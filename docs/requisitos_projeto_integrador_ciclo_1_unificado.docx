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DB5D65F" wp14:textId="706F2756">
      <w:pPr>
        <w:jc w:val="center"/>
      </w:pPr>
      <w:r w:rsidRPr="4DFB509C" w:rsidR="4DFB509C">
        <w:rPr>
          <w:rFonts w:ascii="Arial" w:hAnsi="Arial"/>
          <w:b w:val="1"/>
          <w:bCs w:val="1"/>
          <w:sz w:val="36"/>
          <w:szCs w:val="36"/>
        </w:rPr>
        <w:t xml:space="preserve"> MAPA DE ÁREAS DE RISCO DE CHUVAS</w:t>
      </w:r>
    </w:p>
    <w:p xmlns:wp14="http://schemas.microsoft.com/office/word/2010/wordml" w14:paraId="3D44F3EF" wp14:textId="77777777">
      <w:pPr>
        <w:jc w:val="center"/>
      </w:pPr>
      <w:r>
        <w:rPr>
          <w:b/>
        </w:rPr>
        <w:t>Atividade de Fechamento — 1º Ciclo</w:t>
      </w:r>
      <w:r>
        <w:rPr>
          <w:b/>
        </w:rPr>
        <w:br/>
      </w:r>
      <w:r>
        <w:rPr>
          <w:b/>
        </w:rPr>
        <w:t>Do requisito ao backlog: especificação rastreável do Projeto Integrador</w:t>
      </w:r>
    </w:p>
    <w:p xmlns:wp14="http://schemas.microsoft.com/office/word/2010/wordml" w14:paraId="3DE03B38" wp14:textId="77777777">
      <w:r>
        <w:t>&lt;b&gt;Versão:&lt;/b&gt; 1.0 — 23/09/2026</w:t>
      </w:r>
    </w:p>
    <w:p xmlns:wp14="http://schemas.microsoft.com/office/word/2010/wordml" w:rsidP="4DFB509C" w14:paraId="5A466809" wp14:textId="4924059F">
      <w:pPr>
        <w:pStyle w:val="Normal"/>
        <w:suppressLineNumbers w:val="0"/>
        <w:bidi w:val="0"/>
        <w:spacing w:before="0" w:beforeAutospacing="off" w:after="100" w:afterAutospacing="off" w:line="276" w:lineRule="auto"/>
        <w:ind w:left="0" w:right="0"/>
        <w:jc w:val="left"/>
      </w:pPr>
      <w:r w:rsidRPr="4DFB509C" w:rsidR="4DFB509C">
        <w:rPr>
          <w:lang w:val="pt-BR"/>
        </w:rPr>
        <w:t>Equipe: Jalison Moura (</w:t>
      </w:r>
      <w:r w:rsidRPr="4DFB509C" w:rsidR="4DFB509C">
        <w:rPr>
          <w:lang w:val="pt-BR"/>
        </w:rPr>
        <w:t>Matrícula</w:t>
      </w:r>
      <w:r w:rsidRPr="4DFB509C" w:rsidR="4DFB509C">
        <w:rPr>
          <w:lang w:val="pt-BR"/>
        </w:rPr>
        <w:t>: FR047002) e Ruan Araújo (Matrícula: FR046903).</w:t>
      </w:r>
    </w:p>
    <w:p xmlns:wp14="http://schemas.microsoft.com/office/word/2010/wordml" w14:paraId="1BFB1613" wp14:textId="77777777">
      <w:pPr>
        <w:pStyle w:val="Heading1"/>
      </w:pPr>
      <w:r>
        <w:t>1. VISÃO DO PROBLEMA</w:t>
      </w:r>
    </w:p>
    <w:p xmlns:wp14="http://schemas.microsoft.com/office/word/2010/wordml" w14:paraId="0349CA44" wp14:textId="5D71A19D">
      <w:r w:rsidR="4DFB509C">
        <w:rPr/>
        <w:t>Em p</w:t>
      </w:r>
      <w:r w:rsidR="4DFB509C">
        <w:rPr/>
        <w:t>eríodos</w:t>
      </w:r>
      <w:r w:rsidR="4DFB509C">
        <w:rPr/>
        <w:t xml:space="preserve"> de </w:t>
      </w:r>
      <w:r w:rsidR="4DFB509C">
        <w:rPr/>
        <w:t>chuvas</w:t>
      </w:r>
      <w:r w:rsidR="4DFB509C">
        <w:rPr/>
        <w:t xml:space="preserve"> </w:t>
      </w:r>
      <w:r w:rsidR="4DFB509C">
        <w:rPr/>
        <w:t>intensas</w:t>
      </w:r>
      <w:r w:rsidR="4DFB509C">
        <w:rPr/>
        <w:t xml:space="preserve">, a </w:t>
      </w:r>
      <w:r w:rsidR="4DFB509C">
        <w:rPr/>
        <w:t>população</w:t>
      </w:r>
      <w:r w:rsidR="4DFB509C">
        <w:rPr/>
        <w:t xml:space="preserve"> e </w:t>
      </w:r>
      <w:r w:rsidR="4DFB509C">
        <w:rPr/>
        <w:t>os</w:t>
      </w:r>
      <w:r w:rsidR="4DFB509C">
        <w:rPr/>
        <w:t xml:space="preserve"> </w:t>
      </w:r>
      <w:r w:rsidR="4DFB509C">
        <w:rPr/>
        <w:t>responsáveis</w:t>
      </w:r>
      <w:r w:rsidR="4DFB509C">
        <w:rPr/>
        <w:t xml:space="preserve"> pela </w:t>
      </w:r>
      <w:r w:rsidR="4DFB509C">
        <w:rPr/>
        <w:t>gestão</w:t>
      </w:r>
      <w:r w:rsidR="4DFB509C">
        <w:rPr/>
        <w:t xml:space="preserve"> </w:t>
      </w:r>
      <w:r w:rsidR="4DFB509C">
        <w:rPr/>
        <w:t>urbana</w:t>
      </w:r>
      <w:r w:rsidR="4DFB509C">
        <w:rPr/>
        <w:t xml:space="preserve"> </w:t>
      </w:r>
      <w:r w:rsidR="4DFB509C">
        <w:rPr/>
        <w:t>podem</w:t>
      </w:r>
      <w:r w:rsidR="4DFB509C">
        <w:rPr/>
        <w:t xml:space="preserve"> ter </w:t>
      </w:r>
      <w:r w:rsidR="4DFB509C">
        <w:rPr/>
        <w:t>dificuldade</w:t>
      </w:r>
      <w:r w:rsidR="4DFB509C">
        <w:rPr/>
        <w:t xml:space="preserve"> para </w:t>
      </w:r>
      <w:r w:rsidR="4DFB509C">
        <w:rPr/>
        <w:t>identificar</w:t>
      </w:r>
      <w:r w:rsidR="4DFB509C">
        <w:rPr/>
        <w:t xml:space="preserve"> quais </w:t>
      </w:r>
      <w:r w:rsidR="4DFB509C">
        <w:rPr/>
        <w:t>regiões</w:t>
      </w:r>
      <w:r w:rsidR="4DFB509C">
        <w:rPr/>
        <w:t xml:space="preserve"> </w:t>
      </w:r>
      <w:r w:rsidR="4DFB509C">
        <w:rPr/>
        <w:t>apresentam</w:t>
      </w:r>
      <w:r w:rsidR="4DFB509C">
        <w:rPr/>
        <w:t xml:space="preserve"> </w:t>
      </w:r>
      <w:r w:rsidR="4DFB509C">
        <w:rPr/>
        <w:t>maior</w:t>
      </w:r>
      <w:r w:rsidR="4DFB509C">
        <w:rPr/>
        <w:t xml:space="preserve"> </w:t>
      </w:r>
      <w:r w:rsidR="4DFB509C">
        <w:rPr/>
        <w:t>possibilidade</w:t>
      </w:r>
      <w:r w:rsidR="4DFB509C">
        <w:rPr/>
        <w:t xml:space="preserve"> de </w:t>
      </w:r>
      <w:r w:rsidR="4DFB509C">
        <w:rPr/>
        <w:t>alagamentos</w:t>
      </w:r>
      <w:r w:rsidR="4DFB509C">
        <w:rPr/>
        <w:t xml:space="preserve"> e </w:t>
      </w:r>
      <w:r w:rsidR="4DFB509C">
        <w:rPr/>
        <w:t>deslizamentos</w:t>
      </w:r>
      <w:r w:rsidR="4DFB509C">
        <w:rPr/>
        <w:t xml:space="preserve"> e quais </w:t>
      </w:r>
      <w:r w:rsidR="4DFB509C">
        <w:rPr/>
        <w:t>informações</w:t>
      </w:r>
      <w:r w:rsidR="4DFB509C">
        <w:rPr/>
        <w:t xml:space="preserve"> </w:t>
      </w:r>
      <w:r w:rsidR="4DFB509C">
        <w:rPr/>
        <w:t>devem</w:t>
      </w:r>
      <w:r w:rsidR="4DFB509C">
        <w:rPr/>
        <w:t xml:space="preserve"> </w:t>
      </w:r>
      <w:r w:rsidR="4DFB509C">
        <w:rPr/>
        <w:t>orientar</w:t>
      </w:r>
      <w:r w:rsidR="4DFB509C">
        <w:rPr/>
        <w:t xml:space="preserve"> </w:t>
      </w:r>
      <w:r w:rsidR="4DFB509C">
        <w:rPr/>
        <w:t>decisões</w:t>
      </w:r>
      <w:r w:rsidR="4DFB509C">
        <w:rPr/>
        <w:t xml:space="preserve">. O </w:t>
      </w:r>
      <w:r w:rsidR="4DFB509C">
        <w:rPr/>
        <w:t>problema</w:t>
      </w:r>
      <w:r w:rsidR="4DFB509C">
        <w:rPr/>
        <w:t xml:space="preserve"> </w:t>
      </w:r>
      <w:r w:rsidR="4DFB509C">
        <w:rPr/>
        <w:t>envolve</w:t>
      </w:r>
      <w:r w:rsidR="4DFB509C">
        <w:rPr/>
        <w:t xml:space="preserve"> a </w:t>
      </w:r>
      <w:r w:rsidR="4DFB509C">
        <w:rPr/>
        <w:t>falta</w:t>
      </w:r>
      <w:r w:rsidR="4DFB509C">
        <w:rPr/>
        <w:t xml:space="preserve"> de </w:t>
      </w:r>
      <w:r w:rsidR="4DFB509C">
        <w:rPr/>
        <w:t>acesso</w:t>
      </w:r>
      <w:r w:rsidR="4DFB509C">
        <w:rPr/>
        <w:t xml:space="preserve"> </w:t>
      </w:r>
      <w:r w:rsidR="4DFB509C">
        <w:rPr/>
        <w:t>organizado</w:t>
      </w:r>
      <w:r w:rsidR="4DFB509C">
        <w:rPr/>
        <w:t xml:space="preserve"> e </w:t>
      </w:r>
      <w:r w:rsidR="4DFB509C">
        <w:rPr/>
        <w:t>compreensível</w:t>
      </w:r>
      <w:r w:rsidR="4DFB509C">
        <w:rPr/>
        <w:t xml:space="preserve"> </w:t>
      </w:r>
      <w:r w:rsidR="4DFB509C">
        <w:rPr/>
        <w:t>às</w:t>
      </w:r>
      <w:r w:rsidR="4DFB509C">
        <w:rPr/>
        <w:t xml:space="preserve"> </w:t>
      </w:r>
      <w:r w:rsidR="4DFB509C">
        <w:rPr/>
        <w:t>informações</w:t>
      </w:r>
      <w:r w:rsidR="4DFB509C">
        <w:rPr/>
        <w:t xml:space="preserve"> de </w:t>
      </w:r>
      <w:r w:rsidR="4DFB509C">
        <w:rPr/>
        <w:t>risco</w:t>
      </w:r>
      <w:r w:rsidR="4DFB509C">
        <w:rPr/>
        <w:t xml:space="preserve"> de </w:t>
      </w:r>
      <w:r w:rsidR="4DFB509C">
        <w:rPr/>
        <w:t>cada</w:t>
      </w:r>
      <w:r w:rsidR="4DFB509C">
        <w:rPr/>
        <w:t xml:space="preserve"> </w:t>
      </w:r>
      <w:r w:rsidR="4DFB509C">
        <w:rPr/>
        <w:t>região</w:t>
      </w:r>
      <w:r w:rsidR="4DFB509C">
        <w:rPr/>
        <w:t xml:space="preserve">. O </w:t>
      </w:r>
      <w:r w:rsidR="4DFB509C">
        <w:rPr/>
        <w:t>público</w:t>
      </w:r>
      <w:r w:rsidR="4DFB509C">
        <w:rPr/>
        <w:t xml:space="preserve"> </w:t>
      </w:r>
      <w:r w:rsidR="4DFB509C">
        <w:rPr/>
        <w:t>envolve</w:t>
      </w:r>
      <w:r w:rsidR="4DFB509C">
        <w:rPr/>
        <w:t xml:space="preserve"> </w:t>
      </w:r>
      <w:r w:rsidR="4DFB509C">
        <w:rPr/>
        <w:t>cidadãos</w:t>
      </w:r>
      <w:r w:rsidR="4DFB509C">
        <w:rPr/>
        <w:t xml:space="preserve">, equipes de </w:t>
      </w:r>
      <w:r w:rsidR="4DFB509C">
        <w:rPr/>
        <w:t>operação</w:t>
      </w:r>
      <w:r w:rsidR="4DFB509C">
        <w:rPr/>
        <w:t xml:space="preserve"> e </w:t>
      </w:r>
      <w:r w:rsidR="4DFB509C">
        <w:rPr/>
        <w:t>gestores</w:t>
      </w:r>
      <w:r w:rsidR="4DFB509C">
        <w:rPr/>
        <w:t xml:space="preserve"> </w:t>
      </w:r>
      <w:r w:rsidR="4DFB509C">
        <w:rPr/>
        <w:t>responsáveis</w:t>
      </w:r>
      <w:r w:rsidR="4DFB509C">
        <w:rPr/>
        <w:t xml:space="preserve"> </w:t>
      </w:r>
      <w:r w:rsidR="4DFB509C">
        <w:rPr/>
        <w:t>pelo</w:t>
      </w:r>
      <w:r w:rsidR="4DFB509C">
        <w:rPr/>
        <w:t xml:space="preserve"> </w:t>
      </w:r>
      <w:r w:rsidR="4DFB509C">
        <w:rPr/>
        <w:t>acompanhamento</w:t>
      </w:r>
      <w:r w:rsidR="4DFB509C">
        <w:rPr/>
        <w:t xml:space="preserve"> das </w:t>
      </w:r>
      <w:r w:rsidR="4DFB509C">
        <w:rPr/>
        <w:t>áreas</w:t>
      </w:r>
      <w:r w:rsidR="4DFB509C">
        <w:rPr/>
        <w:t xml:space="preserve">. O </w:t>
      </w:r>
      <w:r w:rsidR="4DFB509C">
        <w:rPr/>
        <w:t>sucesso</w:t>
      </w:r>
      <w:r w:rsidR="4DFB509C">
        <w:rPr/>
        <w:t xml:space="preserve"> </w:t>
      </w:r>
      <w:r w:rsidR="4DFB509C">
        <w:rPr/>
        <w:t>será</w:t>
      </w:r>
      <w:r w:rsidR="4DFB509C">
        <w:rPr/>
        <w:t xml:space="preserve"> </w:t>
      </w:r>
      <w:r w:rsidR="4DFB509C">
        <w:rPr/>
        <w:t>medido</w:t>
      </w:r>
      <w:r w:rsidR="4DFB509C">
        <w:rPr/>
        <w:t xml:space="preserve"> pela </w:t>
      </w:r>
      <w:r w:rsidR="4DFB509C">
        <w:rPr/>
        <w:t>capacidade</w:t>
      </w:r>
      <w:r w:rsidR="4DFB509C">
        <w:rPr/>
        <w:t xml:space="preserve"> de </w:t>
      </w:r>
      <w:r w:rsidR="4DFB509C">
        <w:rPr/>
        <w:t>pelo</w:t>
      </w:r>
      <w:r w:rsidR="4DFB509C">
        <w:rPr/>
        <w:t xml:space="preserve"> </w:t>
      </w:r>
      <w:r w:rsidR="4DFB509C">
        <w:rPr/>
        <w:t>menos</w:t>
      </w:r>
      <w:r w:rsidR="4DFB509C">
        <w:rPr/>
        <w:t xml:space="preserve"> 80% dos </w:t>
      </w:r>
      <w:r w:rsidR="4DFB509C">
        <w:rPr/>
        <w:t>usuários</w:t>
      </w:r>
      <w:r w:rsidR="4DFB509C">
        <w:rPr/>
        <w:t xml:space="preserve"> de </w:t>
      </w:r>
      <w:r w:rsidR="4DFB509C">
        <w:rPr/>
        <w:t>localizar</w:t>
      </w:r>
      <w:r w:rsidR="4DFB509C">
        <w:rPr/>
        <w:t xml:space="preserve"> </w:t>
      </w:r>
      <w:r w:rsidR="4DFB509C">
        <w:rPr/>
        <w:t>uma</w:t>
      </w:r>
      <w:r w:rsidR="4DFB509C">
        <w:rPr/>
        <w:t xml:space="preserve"> </w:t>
      </w:r>
      <w:r w:rsidR="4DFB509C">
        <w:rPr/>
        <w:t>área</w:t>
      </w:r>
      <w:r w:rsidR="4DFB509C">
        <w:rPr/>
        <w:t xml:space="preserve"> de </w:t>
      </w:r>
      <w:r w:rsidR="4DFB509C">
        <w:rPr/>
        <w:t>risco</w:t>
      </w:r>
      <w:r w:rsidR="4DFB509C">
        <w:rPr/>
        <w:t xml:space="preserve"> </w:t>
      </w:r>
      <w:r w:rsidR="4DFB509C">
        <w:rPr/>
        <w:t>em</w:t>
      </w:r>
      <w:r w:rsidR="4DFB509C">
        <w:rPr/>
        <w:t xml:space="preserve"> </w:t>
      </w:r>
      <w:r w:rsidR="4DFB509C">
        <w:rPr/>
        <w:t>até</w:t>
      </w:r>
      <w:r w:rsidR="4DFB509C">
        <w:rPr/>
        <w:t xml:space="preserve"> 2 </w:t>
      </w:r>
      <w:r w:rsidR="4DFB509C">
        <w:rPr/>
        <w:t>minutos</w:t>
      </w:r>
      <w:r w:rsidR="4DFB509C">
        <w:rPr/>
        <w:t xml:space="preserve"> e </w:t>
      </w:r>
      <w:r w:rsidR="4DFB509C">
        <w:rPr/>
        <w:t>consultar</w:t>
      </w:r>
      <w:r w:rsidR="4DFB509C">
        <w:rPr/>
        <w:t xml:space="preserve"> </w:t>
      </w:r>
      <w:r w:rsidR="4DFB509C">
        <w:rPr/>
        <w:t>sua</w:t>
      </w:r>
      <w:r w:rsidR="4DFB509C">
        <w:rPr/>
        <w:t xml:space="preserve"> </w:t>
      </w:r>
      <w:r w:rsidR="4DFB509C">
        <w:rPr/>
        <w:t>classificação</w:t>
      </w:r>
      <w:r w:rsidR="4DFB509C">
        <w:rPr/>
        <w:t xml:space="preserve"> e </w:t>
      </w:r>
      <w:r w:rsidR="4DFB509C">
        <w:rPr/>
        <w:t>informações</w:t>
      </w:r>
      <w:r w:rsidR="4DFB509C">
        <w:rPr/>
        <w:t xml:space="preserve"> </w:t>
      </w:r>
      <w:r w:rsidR="4DFB509C">
        <w:rPr/>
        <w:t>associadas</w:t>
      </w:r>
      <w:r w:rsidR="4DFB509C">
        <w:rPr/>
        <w:t>.</w:t>
      </w:r>
    </w:p>
    <w:p xmlns:wp14="http://schemas.microsoft.com/office/word/2010/wordml" w14:paraId="45E2DB52" wp14:textId="77777777">
      <w:pPr>
        <w:pStyle w:val="Heading1"/>
      </w:pPr>
      <w:r>
        <w:t>2. STAKEHOLDERS</w:t>
      </w:r>
    </w:p>
    <w:p xmlns:wp14="http://schemas.microsoft.com/office/word/2010/wordml" w14:paraId="00CDFDDE" wp14:textId="77777777">
      <w:pPr>
        <w:pStyle w:val="Heading2"/>
      </w:pPr>
      <w:r>
        <w:t>2.1 Mapa de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xmlns:wp14="http://schemas.microsoft.com/office/word/2010/wordml" w:rsidTr="4DFB509C" w14:paraId="0D6FF4E2" wp14:textId="77777777">
        <w:tc>
          <w:tcPr>
            <w:tcW w:w="2108" w:type="dxa"/>
            <w:shd w:val="clear" w:color="auto" w:fill="E8E8E8"/>
            <w:tcMar/>
            <w:vAlign w:val="top"/>
            <w:shd w:fill="E8E8E8"/>
          </w:tcPr>
          <w:p w14:paraId="0A970367" wp14:textId="77777777"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w="2108" w:type="dxa"/>
            <w:shd w:val="clear" w:color="auto" w:fill="E8E8E8"/>
            <w:tcMar/>
            <w:vAlign w:val="top"/>
            <w:shd w:fill="E8E8E8"/>
          </w:tcPr>
          <w:p w14:paraId="7F44D69E" wp14:textId="77777777">
            <w:r/>
            <w:r>
              <w:rPr>
                <w:rFonts w:ascii="Arial" w:hAnsi="Arial"/>
                <w:b/>
                <w:sz w:val="16"/>
              </w:rPr>
              <w:t>Stakeholder</w:t>
            </w:r>
          </w:p>
        </w:tc>
        <w:tc>
          <w:tcPr>
            <w:tcW w:w="2108" w:type="dxa"/>
            <w:shd w:val="clear" w:color="auto" w:fill="E8E8E8"/>
            <w:tcMar/>
            <w:vAlign w:val="top"/>
            <w:shd w:fill="E8E8E8"/>
          </w:tcPr>
          <w:p w14:paraId="7444BE67" wp14:textId="77777777">
            <w:r/>
            <w:r>
              <w:rPr>
                <w:rFonts w:ascii="Arial" w:hAnsi="Arial"/>
                <w:b/>
                <w:sz w:val="16"/>
              </w:rPr>
              <w:t>Tipo</w:t>
            </w:r>
          </w:p>
        </w:tc>
        <w:tc>
          <w:tcPr>
            <w:tcW w:w="2108" w:type="dxa"/>
            <w:shd w:val="clear" w:color="auto" w:fill="E8E8E8"/>
            <w:tcMar/>
            <w:vAlign w:val="top"/>
            <w:shd w:fill="E8E8E8"/>
          </w:tcPr>
          <w:p w14:paraId="67BFDAFD" wp14:textId="77777777">
            <w:r w:rsidRPr="4DFB509C" w:rsidR="4DFB509C">
              <w:rPr>
                <w:rFonts w:ascii="Arial" w:hAnsi="Arial"/>
                <w:b w:val="1"/>
                <w:bCs w:val="1"/>
                <w:sz w:val="16"/>
                <w:szCs w:val="16"/>
              </w:rPr>
              <w:t>Principal necessidade</w:t>
            </w:r>
          </w:p>
        </w:tc>
        <w:tc>
          <w:tcPr>
            <w:tcW w:w="2108" w:type="dxa"/>
            <w:shd w:val="clear" w:color="auto" w:fill="E8E8E8"/>
            <w:tcMar/>
            <w:vAlign w:val="top"/>
            <w:shd w:fill="E8E8E8"/>
          </w:tcPr>
          <w:p w14:paraId="1C50CEE4" wp14:textId="77777777">
            <w:r/>
            <w:r>
              <w:rPr>
                <w:rFonts w:ascii="Arial" w:hAnsi="Arial"/>
                <w:b/>
                <w:sz w:val="16"/>
              </w:rPr>
              <w:t>Influência</w:t>
            </w:r>
          </w:p>
        </w:tc>
      </w:tr>
      <w:tr xmlns:wp14="http://schemas.microsoft.com/office/word/2010/wordml" w:rsidTr="4DFB509C" w14:paraId="1F055060" wp14:textId="77777777">
        <w:tc>
          <w:tcPr>
            <w:tcW w:w="2108" w:type="dxa"/>
            <w:tcMar/>
            <w:vAlign w:val="top"/>
          </w:tcPr>
          <w:p w14:paraId="19E09086" wp14:textId="77777777">
            <w:r/>
            <w:r>
              <w:rPr>
                <w:rFonts w:ascii="Arial" w:hAnsi="Arial"/>
                <w:b w:val="0"/>
                <w:sz w:val="16"/>
              </w:rPr>
              <w:t>SH-01</w:t>
            </w:r>
          </w:p>
        </w:tc>
        <w:tc>
          <w:tcPr>
            <w:tcW w:w="2108" w:type="dxa"/>
            <w:tcMar/>
            <w:vAlign w:val="top"/>
          </w:tcPr>
          <w:p w14:paraId="28736298" wp14:textId="77777777">
            <w:r/>
            <w:r>
              <w:rPr>
                <w:rFonts w:ascii="Arial" w:hAnsi="Arial"/>
                <w:b w:val="0"/>
                <w:sz w:val="16"/>
              </w:rPr>
              <w:t>Cidadão / população</w:t>
            </w:r>
          </w:p>
        </w:tc>
        <w:tc>
          <w:tcPr>
            <w:tcW w:w="2108" w:type="dxa"/>
            <w:tcMar/>
            <w:vAlign w:val="top"/>
          </w:tcPr>
          <w:p w14:paraId="03DA61CA" wp14:textId="77777777">
            <w:r/>
            <w:r>
              <w:rPr>
                <w:rFonts w:ascii="Arial" w:hAnsi="Arial"/>
                <w:b w:val="0"/>
                <w:sz w:val="16"/>
              </w:rPr>
              <w:t>Usuário final</w:t>
            </w:r>
          </w:p>
        </w:tc>
        <w:tc>
          <w:tcPr>
            <w:tcW w:w="2108" w:type="dxa"/>
            <w:tcMar/>
            <w:vAlign w:val="top"/>
          </w:tcPr>
          <w:p w14:paraId="0CE93336" wp14:textId="77777777">
            <w:r/>
            <w:r>
              <w:rPr>
                <w:rFonts w:ascii="Arial" w:hAnsi="Arial"/>
                <w:b w:val="0"/>
                <w:sz w:val="16"/>
              </w:rPr>
              <w:t>Consultar áreas, níveis de risco e informações para tomar decisões durante chuvas.</w:t>
            </w:r>
          </w:p>
        </w:tc>
        <w:tc>
          <w:tcPr>
            <w:tcW w:w="2108" w:type="dxa"/>
            <w:tcMar/>
            <w:vAlign w:val="top"/>
          </w:tcPr>
          <w:p w14:paraId="5DC2BAD2" wp14:textId="77777777"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 xmlns:wp14="http://schemas.microsoft.com/office/word/2010/wordml" w:rsidTr="4DFB509C" w14:paraId="774A470D" wp14:textId="77777777">
        <w:tc>
          <w:tcPr>
            <w:tcW w:w="2108" w:type="dxa"/>
            <w:tcMar/>
            <w:vAlign w:val="top"/>
          </w:tcPr>
          <w:p w14:paraId="1CDB8871" wp14:textId="77777777">
            <w:r/>
            <w:r>
              <w:rPr>
                <w:rFonts w:ascii="Arial" w:hAnsi="Arial"/>
                <w:b w:val="0"/>
                <w:sz w:val="16"/>
              </w:rPr>
              <w:t>SH-02</w:t>
            </w:r>
          </w:p>
        </w:tc>
        <w:tc>
          <w:tcPr>
            <w:tcW w:w="2108" w:type="dxa"/>
            <w:tcMar/>
            <w:vAlign w:val="top"/>
          </w:tcPr>
          <w:p w14:paraId="41117206" wp14:textId="77777777">
            <w:r/>
            <w:r>
              <w:rPr>
                <w:rFonts w:ascii="Arial" w:hAnsi="Arial"/>
                <w:b w:val="0"/>
                <w:sz w:val="16"/>
              </w:rPr>
              <w:t>Administrador/gestor de risco</w:t>
            </w:r>
          </w:p>
        </w:tc>
        <w:tc>
          <w:tcPr>
            <w:tcW w:w="2108" w:type="dxa"/>
            <w:tcMar/>
            <w:vAlign w:val="top"/>
          </w:tcPr>
          <w:p w14:paraId="656D44C1" wp14:textId="77777777">
            <w:r/>
            <w:r>
              <w:rPr>
                <w:rFonts w:ascii="Arial" w:hAnsi="Arial"/>
                <w:b w:val="0"/>
                <w:sz w:val="16"/>
              </w:rPr>
              <w:t>Operação</w:t>
            </w:r>
          </w:p>
        </w:tc>
        <w:tc>
          <w:tcPr>
            <w:tcW w:w="2108" w:type="dxa"/>
            <w:tcMar/>
            <w:vAlign w:val="top"/>
          </w:tcPr>
          <w:p w14:paraId="0CF033D6" wp14:textId="77777777">
            <w:r/>
            <w:r>
              <w:rPr>
                <w:rFonts w:ascii="Arial" w:hAnsi="Arial"/>
                <w:b w:val="0"/>
                <w:sz w:val="16"/>
              </w:rPr>
              <w:t>Cadastrar, corrigir e atualizar informações das áreas de risco.</w:t>
            </w:r>
          </w:p>
        </w:tc>
        <w:tc>
          <w:tcPr>
            <w:tcW w:w="2108" w:type="dxa"/>
            <w:tcMar/>
            <w:vAlign w:val="top"/>
          </w:tcPr>
          <w:p w14:paraId="02E44DCE" wp14:textId="77777777"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 xmlns:wp14="http://schemas.microsoft.com/office/word/2010/wordml" w:rsidTr="4DFB509C" w14:paraId="3E0BB8CD" wp14:textId="77777777">
        <w:tc>
          <w:tcPr>
            <w:tcW w:w="2108" w:type="dxa"/>
            <w:tcMar/>
            <w:vAlign w:val="top"/>
          </w:tcPr>
          <w:p w14:paraId="63A611B1" wp14:textId="77777777">
            <w:r/>
            <w:r>
              <w:rPr>
                <w:rFonts w:ascii="Arial" w:hAnsi="Arial"/>
                <w:b w:val="0"/>
                <w:sz w:val="16"/>
              </w:rPr>
              <w:t>SH-03</w:t>
            </w:r>
          </w:p>
        </w:tc>
        <w:tc>
          <w:tcPr>
            <w:tcW w:w="2108" w:type="dxa"/>
            <w:tcMar/>
            <w:vAlign w:val="top"/>
          </w:tcPr>
          <w:p w14:paraId="7B84A693" wp14:textId="77777777">
            <w:r/>
            <w:r>
              <w:rPr>
                <w:rFonts w:ascii="Arial" w:hAnsi="Arial"/>
                <w:b w:val="0"/>
                <w:sz w:val="16"/>
              </w:rPr>
              <w:t>Equipe de operação/suporte</w:t>
            </w:r>
          </w:p>
        </w:tc>
        <w:tc>
          <w:tcPr>
            <w:tcW w:w="2108" w:type="dxa"/>
            <w:tcMar/>
            <w:vAlign w:val="top"/>
          </w:tcPr>
          <w:p w14:paraId="0E9BEDB2" wp14:textId="77777777">
            <w:r/>
            <w:r>
              <w:rPr>
                <w:rFonts w:ascii="Arial" w:hAnsi="Arial"/>
                <w:b w:val="0"/>
                <w:sz w:val="16"/>
              </w:rPr>
              <w:t>Operação</w:t>
            </w:r>
          </w:p>
        </w:tc>
        <w:tc>
          <w:tcPr>
            <w:tcW w:w="2108" w:type="dxa"/>
            <w:tcMar/>
            <w:vAlign w:val="top"/>
          </w:tcPr>
          <w:p w14:paraId="62CA364D" wp14:textId="77777777">
            <w:r/>
            <w:r>
              <w:rPr>
                <w:rFonts w:ascii="Arial" w:hAnsi="Arial"/>
                <w:b w:val="0"/>
                <w:sz w:val="16"/>
              </w:rPr>
              <w:t>Garantir funcionamento, disponibilidade e tratamento de falhas.</w:t>
            </w:r>
          </w:p>
        </w:tc>
        <w:tc>
          <w:tcPr>
            <w:tcW w:w="2108" w:type="dxa"/>
            <w:tcMar/>
            <w:vAlign w:val="top"/>
          </w:tcPr>
          <w:p w14:paraId="5500D680" wp14:textId="77777777">
            <w:r/>
            <w:r>
              <w:rPr>
                <w:rFonts w:ascii="Arial" w:hAnsi="Arial"/>
                <w:b w:val="0"/>
                <w:sz w:val="16"/>
              </w:rPr>
              <w:t>Média</w:t>
            </w:r>
          </w:p>
        </w:tc>
      </w:tr>
      <w:tr xmlns:wp14="http://schemas.microsoft.com/office/word/2010/wordml" w:rsidTr="4DFB509C" w14:paraId="1924F68C" wp14:textId="77777777">
        <w:tc>
          <w:tcPr>
            <w:tcW w:w="2108" w:type="dxa"/>
            <w:tcMar/>
            <w:vAlign w:val="top"/>
          </w:tcPr>
          <w:p w14:paraId="56F3A25B" wp14:textId="77777777">
            <w:r/>
            <w:r>
              <w:rPr>
                <w:rFonts w:ascii="Arial" w:hAnsi="Arial"/>
                <w:b w:val="0"/>
                <w:sz w:val="16"/>
              </w:rPr>
              <w:t>SH-04</w:t>
            </w:r>
          </w:p>
        </w:tc>
        <w:tc>
          <w:tcPr>
            <w:tcW w:w="2108" w:type="dxa"/>
            <w:tcMar/>
            <w:vAlign w:val="top"/>
          </w:tcPr>
          <w:p w14:paraId="09E0614A" wp14:textId="77777777">
            <w:r/>
            <w:r>
              <w:rPr>
                <w:rFonts w:ascii="Arial" w:hAnsi="Arial"/>
                <w:b w:val="0"/>
                <w:sz w:val="16"/>
              </w:rPr>
              <w:t>Responsável por segurança/LGPD</w:t>
            </w:r>
          </w:p>
        </w:tc>
        <w:tc>
          <w:tcPr>
            <w:tcW w:w="2108" w:type="dxa"/>
            <w:tcMar/>
            <w:vAlign w:val="top"/>
          </w:tcPr>
          <w:p w14:paraId="45B13AB5" wp14:textId="77777777">
            <w:r/>
            <w:r>
              <w:rPr>
                <w:rFonts w:ascii="Arial" w:hAnsi="Arial"/>
                <w:b w:val="0"/>
                <w:sz w:val="16"/>
              </w:rPr>
              <w:t>Conformidade</w:t>
            </w:r>
          </w:p>
        </w:tc>
        <w:tc>
          <w:tcPr>
            <w:tcW w:w="2108" w:type="dxa"/>
            <w:tcMar/>
            <w:vAlign w:val="top"/>
          </w:tcPr>
          <w:p w14:paraId="456F4733" wp14:textId="77777777">
            <w:r/>
            <w:r>
              <w:rPr>
                <w:rFonts w:ascii="Arial" w:hAnsi="Arial"/>
                <w:b w:val="0"/>
                <w:sz w:val="16"/>
              </w:rPr>
              <w:t>Garantir proteção, controle de acesso e tratamento adequado dos dados.</w:t>
            </w:r>
          </w:p>
        </w:tc>
        <w:tc>
          <w:tcPr>
            <w:tcW w:w="2108" w:type="dxa"/>
            <w:tcMar/>
            <w:vAlign w:val="top"/>
          </w:tcPr>
          <w:p w14:paraId="7B1CFF3D" wp14:textId="77777777"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 xmlns:wp14="http://schemas.microsoft.com/office/word/2010/wordml" w:rsidTr="4DFB509C" w14:paraId="5FE843C1" wp14:textId="77777777">
        <w:tc>
          <w:tcPr>
            <w:tcW w:w="2108" w:type="dxa"/>
            <w:tcMar/>
            <w:vAlign w:val="top"/>
          </w:tcPr>
          <w:p w14:paraId="1565E93A" wp14:textId="77777777">
            <w:r/>
            <w:r>
              <w:rPr>
                <w:rFonts w:ascii="Arial" w:hAnsi="Arial"/>
                <w:b w:val="0"/>
                <w:sz w:val="16"/>
              </w:rPr>
              <w:t>SH-05</w:t>
            </w:r>
          </w:p>
        </w:tc>
        <w:tc>
          <w:tcPr>
            <w:tcW w:w="2108" w:type="dxa"/>
            <w:tcMar/>
            <w:vAlign w:val="top"/>
          </w:tcPr>
          <w:p w14:paraId="157827B4" wp14:textId="77777777">
            <w:r/>
            <w:r>
              <w:rPr>
                <w:rFonts w:ascii="Arial" w:hAnsi="Arial"/>
                <w:b w:val="0"/>
                <w:sz w:val="16"/>
              </w:rPr>
              <w:t>Defesa Civil / autoridade municipal</w:t>
            </w:r>
          </w:p>
        </w:tc>
        <w:tc>
          <w:tcPr>
            <w:tcW w:w="2108" w:type="dxa"/>
            <w:tcMar/>
            <w:vAlign w:val="top"/>
          </w:tcPr>
          <w:p w14:paraId="5232A36C" wp14:textId="77777777">
            <w:r/>
            <w:r>
              <w:rPr>
                <w:rFonts w:ascii="Arial" w:hAnsi="Arial"/>
                <w:b w:val="0"/>
                <w:sz w:val="16"/>
              </w:rPr>
              <w:t>Indireto / usuário institucional</w:t>
            </w:r>
          </w:p>
        </w:tc>
        <w:tc>
          <w:tcPr>
            <w:tcW w:w="2108" w:type="dxa"/>
            <w:tcMar/>
            <w:vAlign w:val="top"/>
          </w:tcPr>
          <w:p w14:paraId="5A7DD70A" wp14:textId="77777777">
            <w:r/>
            <w:r>
              <w:rPr>
                <w:rFonts w:ascii="Arial" w:hAnsi="Arial"/>
                <w:b w:val="0"/>
                <w:sz w:val="16"/>
              </w:rPr>
              <w:t>Usar informações de risco para planejamento e prevenção.</w:t>
            </w:r>
          </w:p>
        </w:tc>
        <w:tc>
          <w:tcPr>
            <w:tcW w:w="2108" w:type="dxa"/>
            <w:tcMar/>
            <w:vAlign w:val="top"/>
          </w:tcPr>
          <w:p w14:paraId="149397E6" wp14:textId="77777777"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 xmlns:wp14="http://schemas.microsoft.com/office/word/2010/wordml" w:rsidTr="4DFB509C" w14:paraId="61F9F638" wp14:textId="77777777">
        <w:tc>
          <w:tcPr>
            <w:tcW w:w="2108" w:type="dxa"/>
            <w:tcMar/>
            <w:vAlign w:val="top"/>
          </w:tcPr>
          <w:p w14:paraId="6C2D94D9" wp14:textId="77777777">
            <w:r/>
            <w:r>
              <w:rPr>
                <w:rFonts w:ascii="Arial" w:hAnsi="Arial"/>
                <w:b w:val="0"/>
                <w:sz w:val="16"/>
              </w:rPr>
              <w:t>SH-06</w:t>
            </w:r>
          </w:p>
        </w:tc>
        <w:tc>
          <w:tcPr>
            <w:tcW w:w="2108" w:type="dxa"/>
            <w:tcMar/>
            <w:vAlign w:val="top"/>
          </w:tcPr>
          <w:p w14:paraId="51ACE801" wp14:textId="77777777">
            <w:r/>
            <w:r>
              <w:rPr>
                <w:rFonts w:ascii="Arial" w:hAnsi="Arial"/>
                <w:b w:val="0"/>
                <w:sz w:val="16"/>
              </w:rPr>
              <w:t>Equipe de desenvolvimento</w:t>
            </w:r>
          </w:p>
        </w:tc>
        <w:tc>
          <w:tcPr>
            <w:tcW w:w="2108" w:type="dxa"/>
            <w:tcMar/>
            <w:vAlign w:val="top"/>
          </w:tcPr>
          <w:p w14:paraId="3FC3D152" wp14:textId="77777777">
            <w:r/>
            <w:r>
              <w:rPr>
                <w:rFonts w:ascii="Arial" w:hAnsi="Arial"/>
                <w:b w:val="0"/>
                <w:sz w:val="16"/>
              </w:rPr>
              <w:t>Sistema / técnico</w:t>
            </w:r>
          </w:p>
        </w:tc>
        <w:tc>
          <w:tcPr>
            <w:tcW w:w="2108" w:type="dxa"/>
            <w:tcMar/>
            <w:vAlign w:val="top"/>
          </w:tcPr>
          <w:p w14:paraId="05043C34" wp14:textId="77777777">
            <w:r/>
            <w:r>
              <w:rPr>
                <w:rFonts w:ascii="Arial" w:hAnsi="Arial"/>
                <w:b w:val="0"/>
                <w:sz w:val="16"/>
              </w:rPr>
              <w:t>Implementar e manter as funcionalidades e requisitos de qualidade.</w:t>
            </w:r>
          </w:p>
        </w:tc>
        <w:tc>
          <w:tcPr>
            <w:tcW w:w="2108" w:type="dxa"/>
            <w:tcMar/>
            <w:vAlign w:val="top"/>
          </w:tcPr>
          <w:p w14:paraId="39E8848C" wp14:textId="77777777">
            <w:r/>
            <w:r>
              <w:rPr>
                <w:rFonts w:ascii="Arial" w:hAnsi="Arial"/>
                <w:b w:val="0"/>
                <w:sz w:val="16"/>
              </w:rPr>
              <w:t>Média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77AEF3B4" wp14:textId="77777777">
      <w:pPr>
        <w:pStyle w:val="Heading2"/>
      </w:pPr>
      <w:r>
        <w:t>2.2 Técnicas de elicitação</w:t>
      </w:r>
    </w:p>
    <w:p xmlns:wp14="http://schemas.microsoft.com/office/word/2010/wordml" w14:paraId="51C56D04" wp14:textId="77777777">
      <w:r>
        <w:t>Análise de documentos: foram analisadas as perguntas abertas sobre mapa de risco e os requisitos já levantados no primeiro material. Isso revelou as necessidades de visualização, consulta, classificação, atualização e uso das informações para prevenção e tomada de decisão.</w:t>
      </w:r>
    </w:p>
    <w:p xmlns:wp14="http://schemas.microsoft.com/office/word/2010/wordml" w14:paraId="5CC07B36" wp14:textId="77777777">
      <w:r>
        <w:t>Questionário/perguntas abertas: as oito perguntas levantaram fatores de risco, relevo, ocupação urbana, informações necessárias no mapa, uso pela população e medidas para redução dos riscos.</w:t>
      </w:r>
    </w:p>
    <w:p xmlns:wp14="http://schemas.microsoft.com/office/word/2010/wordml" w14:paraId="4877E9A5" wp14:textId="77777777">
      <w:pPr>
        <w:pStyle w:val="Heading2"/>
      </w:pPr>
      <w:r>
        <w:t>2.3 Conflito e negociação</w:t>
      </w:r>
    </w:p>
    <w:p xmlns:wp14="http://schemas.microsoft.com/office/word/2010/wordml" w14:paraId="745618AB" wp14:textId="77777777">
      <w:r>
        <w:t>Conflito: cidadãos e Defesa Civil precisam de informações claras e atualizadas, enquanto a equipe de operação precisa controlar alterações para evitar dados incorretos ou não validados. Negociação: permitir consulta pública das informações validadas e restringir cadastro/alteração a perfis autorizados, mantendo registro das atualizações. Requisitos afetados: RF-04, RF-08, RNF-04 e RD-01.</w:t>
      </w:r>
    </w:p>
    <w:p xmlns:wp14="http://schemas.microsoft.com/office/word/2010/wordml" w14:paraId="71B3E6EB" wp14:textId="77777777">
      <w:pPr>
        <w:pStyle w:val="Heading1"/>
      </w:pPr>
      <w:r>
        <w:t>3. CATÁLOGO DE REQUISITOS</w:t>
      </w:r>
    </w:p>
    <w:p xmlns:wp14="http://schemas.microsoft.com/office/word/2010/wordml" w14:paraId="75C01B98" wp14:textId="77777777">
      <w:r>
        <w:t>Os cinco primeiros requisitos funcionais e os três requisitos não funcionais correspondem ao material original. Para atender ao mínimo exigido pela atividade, foram acrescentados requisitos complementares derivados das questões do problema, e um requisito de domínio que formaliza a classificação de risco apresentada no material.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xmlns:wp14="http://schemas.microsoft.com/office/word/2010/wordml" w14:paraId="66518EA0" wp14:textId="77777777">
        <w:tc>
          <w:tcPr>
            <w:tcW w:w="2108" w:type="dxa"/>
            <w:vAlign w:val="top"/>
            <w:shd w:fill="E8E8E8"/>
          </w:tcPr>
          <w:p w14:paraId="5F31422F" wp14:textId="77777777">
            <w:r/>
            <w:r>
              <w:rPr>
                <w:rFonts w:ascii="Arial" w:hAnsi="Arial"/>
                <w:b/>
                <w:sz w:val="14"/>
              </w:rPr>
              <w:t>ID</w:t>
            </w:r>
          </w:p>
        </w:tc>
        <w:tc>
          <w:tcPr>
            <w:tcW w:w="2108" w:type="dxa"/>
            <w:vAlign w:val="top"/>
            <w:shd w:fill="E8E8E8"/>
          </w:tcPr>
          <w:p w14:paraId="4A008FDD" wp14:textId="77777777"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w="2108" w:type="dxa"/>
            <w:vAlign w:val="top"/>
            <w:shd w:fill="E8E8E8"/>
          </w:tcPr>
          <w:p w14:paraId="212251CE" wp14:textId="77777777"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  <w:tc>
          <w:tcPr>
            <w:tcW w:w="2108" w:type="dxa"/>
            <w:vAlign w:val="top"/>
            <w:shd w:fill="E8E8E8"/>
          </w:tcPr>
          <w:p w14:paraId="6C969317" wp14:textId="77777777">
            <w:r/>
            <w:r>
              <w:rPr>
                <w:rFonts w:ascii="Arial" w:hAnsi="Arial"/>
                <w:b/>
                <w:sz w:val="14"/>
              </w:rPr>
              <w:t>Fonte (técnica)</w:t>
            </w:r>
          </w:p>
        </w:tc>
        <w:tc>
          <w:tcPr>
            <w:tcW w:w="2108" w:type="dxa"/>
            <w:vAlign w:val="top"/>
            <w:shd w:fill="E8E8E8"/>
          </w:tcPr>
          <w:p w14:paraId="61B03AAB" wp14:textId="77777777">
            <w:r/>
            <w:r>
              <w:rPr>
                <w:rFonts w:ascii="Arial" w:hAnsi="Arial"/>
                <w:b/>
                <w:sz w:val="14"/>
              </w:rPr>
              <w:t>Stakeholder</w:t>
            </w:r>
          </w:p>
        </w:tc>
      </w:tr>
      <w:tr xmlns:wp14="http://schemas.microsoft.com/office/word/2010/wordml" w14:paraId="31E15710" wp14:textId="77777777">
        <w:tc>
          <w:tcPr>
            <w:tcW w:w="2108" w:type="dxa"/>
            <w:vAlign w:val="top"/>
          </w:tcPr>
          <w:p w14:paraId="2A259C7C" wp14:textId="77777777">
            <w:r/>
            <w:r>
              <w:rPr>
                <w:rFonts w:ascii="Arial" w:hAnsi="Arial"/>
                <w:b w:val="0"/>
                <w:sz w:val="14"/>
              </w:rPr>
              <w:t>RF-01</w:t>
            </w:r>
          </w:p>
        </w:tc>
        <w:tc>
          <w:tcPr>
            <w:tcW w:w="2108" w:type="dxa"/>
            <w:vAlign w:val="top"/>
          </w:tcPr>
          <w:p w14:paraId="56BDBC10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15BF9D24" wp14:textId="77777777">
            <w:r/>
            <w:r>
              <w:rPr>
                <w:rFonts w:ascii="Arial" w:hAnsi="Arial"/>
                <w:b w:val="0"/>
                <w:sz w:val="14"/>
              </w:rPr>
              <w:t>O sistema deve permitir visualizar o mapa das áreas de risco.</w:t>
            </w:r>
          </w:p>
        </w:tc>
        <w:tc>
          <w:tcPr>
            <w:tcW w:w="2108" w:type="dxa"/>
            <w:vAlign w:val="top"/>
          </w:tcPr>
          <w:p w14:paraId="24D5940C" wp14:textId="77777777">
            <w:r/>
            <w:r>
              <w:rPr>
                <w:rFonts w:ascii="Arial" w:hAnsi="Arial"/>
                <w:b w:val="0"/>
                <w:sz w:val="14"/>
              </w:rPr>
              <w:t>Requisito original / questionário</w:t>
            </w:r>
          </w:p>
        </w:tc>
        <w:tc>
          <w:tcPr>
            <w:tcW w:w="2108" w:type="dxa"/>
            <w:vAlign w:val="top"/>
          </w:tcPr>
          <w:p w14:paraId="78024527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70AE2D43" wp14:textId="77777777">
        <w:tc>
          <w:tcPr>
            <w:tcW w:w="2108" w:type="dxa"/>
            <w:vAlign w:val="top"/>
          </w:tcPr>
          <w:p w14:paraId="1E10EF8D" wp14:textId="77777777">
            <w:r/>
            <w:r>
              <w:rPr>
                <w:rFonts w:ascii="Arial" w:hAnsi="Arial"/>
                <w:b w:val="0"/>
                <w:sz w:val="14"/>
              </w:rPr>
              <w:t>RF-02</w:t>
            </w:r>
          </w:p>
        </w:tc>
        <w:tc>
          <w:tcPr>
            <w:tcW w:w="2108" w:type="dxa"/>
            <w:vAlign w:val="top"/>
          </w:tcPr>
          <w:p w14:paraId="7C30056E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4EDCBB98" wp14:textId="77777777">
            <w:r/>
            <w:r>
              <w:rPr>
                <w:rFonts w:ascii="Arial" w:hAnsi="Arial"/>
                <w:b w:val="0"/>
                <w:sz w:val="14"/>
              </w:rPr>
              <w:t>O sistema deve permitir consultar uma área específica por endereço ou localização.</w:t>
            </w:r>
          </w:p>
        </w:tc>
        <w:tc>
          <w:tcPr>
            <w:tcW w:w="2108" w:type="dxa"/>
            <w:vAlign w:val="top"/>
          </w:tcPr>
          <w:p w14:paraId="0716C7B1" wp14:textId="77777777">
            <w:r/>
            <w:r>
              <w:rPr>
                <w:rFonts w:ascii="Arial" w:hAnsi="Arial"/>
                <w:b w:val="0"/>
                <w:sz w:val="14"/>
              </w:rPr>
              <w:t>Requisito original / questionário</w:t>
            </w:r>
          </w:p>
        </w:tc>
        <w:tc>
          <w:tcPr>
            <w:tcW w:w="2108" w:type="dxa"/>
            <w:vAlign w:val="top"/>
          </w:tcPr>
          <w:p w14:paraId="0390AED6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5C1998D1" wp14:textId="77777777">
        <w:tc>
          <w:tcPr>
            <w:tcW w:w="2108" w:type="dxa"/>
            <w:vAlign w:val="top"/>
          </w:tcPr>
          <w:p w14:paraId="36A2D05B" wp14:textId="77777777">
            <w:r/>
            <w:r>
              <w:rPr>
                <w:rFonts w:ascii="Arial" w:hAnsi="Arial"/>
                <w:b w:val="0"/>
                <w:sz w:val="14"/>
              </w:rPr>
              <w:t>RF-03</w:t>
            </w:r>
          </w:p>
        </w:tc>
        <w:tc>
          <w:tcPr>
            <w:tcW w:w="2108" w:type="dxa"/>
            <w:vAlign w:val="top"/>
          </w:tcPr>
          <w:p w14:paraId="35F5F225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32B752C8" wp14:textId="77777777">
            <w:r/>
            <w:r>
              <w:rPr>
                <w:rFonts w:ascii="Arial" w:hAnsi="Arial"/>
                <w:b w:val="0"/>
                <w:sz w:val="14"/>
              </w:rPr>
              <w:t>O sistema deve classificar as regiões por nível de risco (baixo, médio, alto e muito alto).</w:t>
            </w:r>
          </w:p>
        </w:tc>
        <w:tc>
          <w:tcPr>
            <w:tcW w:w="2108" w:type="dxa"/>
            <w:vAlign w:val="top"/>
          </w:tcPr>
          <w:p w14:paraId="6512F9DF" wp14:textId="77777777">
            <w:r/>
            <w:r>
              <w:rPr>
                <w:rFonts w:ascii="Arial" w:hAnsi="Arial"/>
                <w:b w:val="0"/>
                <w:sz w:val="14"/>
              </w:rPr>
              <w:t>Requisito original / questionário</w:t>
            </w:r>
          </w:p>
        </w:tc>
        <w:tc>
          <w:tcPr>
            <w:tcW w:w="2108" w:type="dxa"/>
            <w:vAlign w:val="top"/>
          </w:tcPr>
          <w:p w14:paraId="7760B274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3148F453" wp14:textId="77777777">
        <w:tc>
          <w:tcPr>
            <w:tcW w:w="2108" w:type="dxa"/>
            <w:vAlign w:val="top"/>
          </w:tcPr>
          <w:p w14:paraId="27A360C5" wp14:textId="77777777">
            <w:r/>
            <w:r>
              <w:rPr>
                <w:rFonts w:ascii="Arial" w:hAnsi="Arial"/>
                <w:b w:val="0"/>
                <w:sz w:val="14"/>
              </w:rPr>
              <w:t>RF-04</w:t>
            </w:r>
          </w:p>
        </w:tc>
        <w:tc>
          <w:tcPr>
            <w:tcW w:w="2108" w:type="dxa"/>
            <w:vAlign w:val="top"/>
          </w:tcPr>
          <w:p w14:paraId="1E369E7F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32A48706" wp14:textId="77777777">
            <w:r/>
            <w:r>
              <w:rPr>
                <w:rFonts w:ascii="Arial" w:hAnsi="Arial"/>
                <w:b w:val="0"/>
                <w:sz w:val="14"/>
              </w:rPr>
              <w:t>O sistema deve permitir cadastrar e atualizar informações sobre áreas de risco.</w:t>
            </w:r>
          </w:p>
        </w:tc>
        <w:tc>
          <w:tcPr>
            <w:tcW w:w="2108" w:type="dxa"/>
            <w:vAlign w:val="top"/>
          </w:tcPr>
          <w:p w14:paraId="6B1A281D" wp14:textId="77777777">
            <w:r/>
            <w:r>
              <w:rPr>
                <w:rFonts w:ascii="Arial" w:hAnsi="Arial"/>
                <w:b w:val="0"/>
                <w:sz w:val="14"/>
              </w:rPr>
              <w:t>Requisito original / análise de documentos</w:t>
            </w:r>
          </w:p>
        </w:tc>
        <w:tc>
          <w:tcPr>
            <w:tcW w:w="2108" w:type="dxa"/>
            <w:vAlign w:val="top"/>
          </w:tcPr>
          <w:p w14:paraId="0130304F" wp14:textId="77777777">
            <w:r/>
            <w:r>
              <w:rPr>
                <w:rFonts w:ascii="Arial" w:hAnsi="Arial"/>
                <w:b w:val="0"/>
                <w:sz w:val="14"/>
              </w:rPr>
              <w:t>SH-02</w:t>
            </w:r>
          </w:p>
        </w:tc>
      </w:tr>
      <w:tr xmlns:wp14="http://schemas.microsoft.com/office/word/2010/wordml" w14:paraId="4F3FF2DB" wp14:textId="77777777">
        <w:tc>
          <w:tcPr>
            <w:tcW w:w="2108" w:type="dxa"/>
            <w:vAlign w:val="top"/>
          </w:tcPr>
          <w:p w14:paraId="72E5EAB5" wp14:textId="77777777">
            <w:r/>
            <w:r>
              <w:rPr>
                <w:rFonts w:ascii="Arial" w:hAnsi="Arial"/>
                <w:b w:val="0"/>
                <w:sz w:val="14"/>
              </w:rPr>
              <w:t>RF-05</w:t>
            </w:r>
          </w:p>
        </w:tc>
        <w:tc>
          <w:tcPr>
            <w:tcW w:w="2108" w:type="dxa"/>
            <w:vAlign w:val="top"/>
          </w:tcPr>
          <w:p w14:paraId="79FE8819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58D1D6E7" wp14:textId="77777777">
            <w:r/>
            <w:r>
              <w:rPr>
                <w:rFonts w:ascii="Arial" w:hAnsi="Arial"/>
                <w:b w:val="0"/>
                <w:sz w:val="14"/>
              </w:rPr>
              <w:t>O sistema deve permitir consultar informações sobre os riscos de uma região, como alagamentos e deslizamentos.</w:t>
            </w:r>
          </w:p>
        </w:tc>
        <w:tc>
          <w:tcPr>
            <w:tcW w:w="2108" w:type="dxa"/>
            <w:vAlign w:val="top"/>
          </w:tcPr>
          <w:p w14:paraId="7B9C5677" wp14:textId="77777777">
            <w:r/>
            <w:r>
              <w:rPr>
                <w:rFonts w:ascii="Arial" w:hAnsi="Arial"/>
                <w:b w:val="0"/>
                <w:sz w:val="14"/>
              </w:rPr>
              <w:t>Requisito original / questionário</w:t>
            </w:r>
          </w:p>
        </w:tc>
        <w:tc>
          <w:tcPr>
            <w:tcW w:w="2108" w:type="dxa"/>
            <w:vAlign w:val="top"/>
          </w:tcPr>
          <w:p w14:paraId="19CE3F2D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3C0FC81D" wp14:textId="77777777">
        <w:tc>
          <w:tcPr>
            <w:tcW w:w="2108" w:type="dxa"/>
            <w:vAlign w:val="top"/>
          </w:tcPr>
          <w:p w14:paraId="55EAB073" wp14:textId="77777777">
            <w:r/>
            <w:r>
              <w:rPr>
                <w:rFonts w:ascii="Arial" w:hAnsi="Arial"/>
                <w:b w:val="0"/>
                <w:sz w:val="14"/>
              </w:rPr>
              <w:t>RF-06</w:t>
            </w:r>
          </w:p>
        </w:tc>
        <w:tc>
          <w:tcPr>
            <w:tcW w:w="2108" w:type="dxa"/>
            <w:vAlign w:val="top"/>
          </w:tcPr>
          <w:p w14:paraId="4D2AD23E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2E70FD9F" wp14:textId="77777777">
            <w:r/>
            <w:r>
              <w:rPr>
                <w:rFonts w:ascii="Arial" w:hAnsi="Arial"/>
                <w:b w:val="0"/>
                <w:sz w:val="14"/>
              </w:rPr>
              <w:t>O sistema deve permitir filtrar as áreas do mapa por nível de risco.</w:t>
            </w:r>
          </w:p>
        </w:tc>
        <w:tc>
          <w:tcPr>
            <w:tcW w:w="2108" w:type="dxa"/>
            <w:vAlign w:val="top"/>
          </w:tcPr>
          <w:p w14:paraId="21629329" wp14:textId="77777777">
            <w:r/>
            <w:r>
              <w:rPr>
                <w:rFonts w:ascii="Arial" w:hAnsi="Arial"/>
                <w:b w:val="0"/>
                <w:sz w:val="14"/>
              </w:rPr>
              <w:t>Perguntas 6 e 7 / questionário</w:t>
            </w:r>
          </w:p>
        </w:tc>
        <w:tc>
          <w:tcPr>
            <w:tcW w:w="2108" w:type="dxa"/>
            <w:vAlign w:val="top"/>
          </w:tcPr>
          <w:p w14:paraId="2FEF2F9F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5783B742" wp14:textId="77777777">
        <w:tc>
          <w:tcPr>
            <w:tcW w:w="2108" w:type="dxa"/>
            <w:vAlign w:val="top"/>
          </w:tcPr>
          <w:p w14:paraId="7602FC77" wp14:textId="77777777">
            <w:r/>
            <w:r>
              <w:rPr>
                <w:rFonts w:ascii="Arial" w:hAnsi="Arial"/>
                <w:b w:val="0"/>
                <w:sz w:val="14"/>
              </w:rPr>
              <w:t>RF-07</w:t>
            </w:r>
          </w:p>
        </w:tc>
        <w:tc>
          <w:tcPr>
            <w:tcW w:w="2108" w:type="dxa"/>
            <w:vAlign w:val="top"/>
          </w:tcPr>
          <w:p w14:paraId="79B82B29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05E066AC" wp14:textId="77777777">
            <w:r/>
            <w:r>
              <w:rPr>
                <w:rFonts w:ascii="Arial" w:hAnsi="Arial"/>
                <w:b w:val="0"/>
                <w:sz w:val="14"/>
              </w:rPr>
              <w:t>O sistema deve apresentar orientações e informações relevantes para apoiar decisões da população durante períodos de chuvas fortes.</w:t>
            </w:r>
          </w:p>
        </w:tc>
        <w:tc>
          <w:tcPr>
            <w:tcW w:w="2108" w:type="dxa"/>
            <w:vAlign w:val="top"/>
          </w:tcPr>
          <w:p w14:paraId="0C36FF73" wp14:textId="77777777">
            <w:r/>
            <w:r>
              <w:rPr>
                <w:rFonts w:ascii="Arial" w:hAnsi="Arial"/>
                <w:b w:val="0"/>
                <w:sz w:val="14"/>
              </w:rPr>
              <w:t>Perguntas 7 e 8 / questionário</w:t>
            </w:r>
          </w:p>
        </w:tc>
        <w:tc>
          <w:tcPr>
            <w:tcW w:w="2108" w:type="dxa"/>
            <w:vAlign w:val="top"/>
          </w:tcPr>
          <w:p w14:paraId="7B987EF0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7954A3FE" wp14:textId="77777777">
        <w:tc>
          <w:tcPr>
            <w:tcW w:w="2108" w:type="dxa"/>
            <w:vAlign w:val="top"/>
          </w:tcPr>
          <w:p w14:paraId="11CD0867" wp14:textId="77777777">
            <w:r/>
            <w:r>
              <w:rPr>
                <w:rFonts w:ascii="Arial" w:hAnsi="Arial"/>
                <w:b w:val="0"/>
                <w:sz w:val="14"/>
              </w:rPr>
              <w:t>RF-08</w:t>
            </w:r>
          </w:p>
        </w:tc>
        <w:tc>
          <w:tcPr>
            <w:tcW w:w="2108" w:type="dxa"/>
            <w:vAlign w:val="top"/>
          </w:tcPr>
          <w:p w14:paraId="424484E8" wp14:textId="77777777">
            <w:r/>
            <w:r>
              <w:rPr>
                <w:rFonts w:ascii="Arial" w:hAnsi="Arial"/>
                <w:b w:val="0"/>
                <w:sz w:val="14"/>
              </w:rPr>
              <w:t>RF</w:t>
            </w:r>
          </w:p>
        </w:tc>
        <w:tc>
          <w:tcPr>
            <w:tcW w:w="2108" w:type="dxa"/>
            <w:vAlign w:val="top"/>
          </w:tcPr>
          <w:p w14:paraId="617E74B6" wp14:textId="77777777">
            <w:r/>
            <w:r>
              <w:rPr>
                <w:rFonts w:ascii="Arial" w:hAnsi="Arial"/>
                <w:b w:val="0"/>
                <w:sz w:val="14"/>
              </w:rPr>
              <w:t>O sistema deve permitir que somente usuários autorizados realizem cadastro e atualização de áreas de risco.</w:t>
            </w:r>
          </w:p>
        </w:tc>
        <w:tc>
          <w:tcPr>
            <w:tcW w:w="2108" w:type="dxa"/>
            <w:vAlign w:val="top"/>
          </w:tcPr>
          <w:p w14:paraId="228AF104" wp14:textId="77777777">
            <w:r/>
            <w:r>
              <w:rPr>
                <w:rFonts w:ascii="Arial" w:hAnsi="Arial"/>
                <w:b w:val="0"/>
                <w:sz w:val="14"/>
              </w:rPr>
              <w:t>Conflito / análise de documentos</w:t>
            </w:r>
          </w:p>
        </w:tc>
        <w:tc>
          <w:tcPr>
            <w:tcW w:w="2108" w:type="dxa"/>
            <w:vAlign w:val="top"/>
          </w:tcPr>
          <w:p w14:paraId="64AEB8AE" wp14:textId="77777777">
            <w:r/>
            <w:r>
              <w:rPr>
                <w:rFonts w:ascii="Arial" w:hAnsi="Arial"/>
                <w:b w:val="0"/>
                <w:sz w:val="14"/>
              </w:rPr>
              <w:t>SH-02</w:t>
            </w:r>
          </w:p>
        </w:tc>
      </w:tr>
      <w:tr xmlns:wp14="http://schemas.microsoft.com/office/word/2010/wordml" w14:paraId="4FFA80EF" wp14:textId="77777777">
        <w:tc>
          <w:tcPr>
            <w:tcW w:w="2108" w:type="dxa"/>
            <w:vAlign w:val="top"/>
          </w:tcPr>
          <w:p w14:paraId="714C42A2" wp14:textId="77777777">
            <w:r/>
            <w:r>
              <w:rPr>
                <w:rFonts w:ascii="Arial" w:hAnsi="Arial"/>
                <w:b w:val="0"/>
                <w:sz w:val="14"/>
              </w:rPr>
              <w:t>RNF-01</w:t>
            </w:r>
          </w:p>
        </w:tc>
        <w:tc>
          <w:tcPr>
            <w:tcW w:w="2108" w:type="dxa"/>
            <w:vAlign w:val="top"/>
          </w:tcPr>
          <w:p w14:paraId="738C40ED" wp14:textId="77777777">
            <w:r/>
            <w:r>
              <w:rPr>
                <w:rFonts w:ascii="Arial" w:hAnsi="Arial"/>
                <w:b w:val="0"/>
                <w:sz w:val="14"/>
              </w:rPr>
              <w:t>RNF</w:t>
            </w:r>
          </w:p>
        </w:tc>
        <w:tc>
          <w:tcPr>
            <w:tcW w:w="2108" w:type="dxa"/>
            <w:vAlign w:val="top"/>
          </w:tcPr>
          <w:p w14:paraId="718E8811" wp14:textId="77777777">
            <w:r/>
            <w:r>
              <w:rPr>
                <w:rFonts w:ascii="Arial" w:hAnsi="Arial"/>
                <w:b w:val="0"/>
                <w:sz w:val="14"/>
              </w:rPr>
              <w:t>95% das requisições devem ser respondidas em até 2 segundos, sob carga de até 100 usuários simultâneos.</w:t>
            </w:r>
          </w:p>
        </w:tc>
        <w:tc>
          <w:tcPr>
            <w:tcW w:w="2108" w:type="dxa"/>
            <w:vAlign w:val="top"/>
          </w:tcPr>
          <w:p w14:paraId="3667B6CF" wp14:textId="77777777">
            <w:r/>
            <w:r>
              <w:rPr>
                <w:rFonts w:ascii="Arial" w:hAnsi="Arial"/>
                <w:b w:val="0"/>
                <w:sz w:val="14"/>
              </w:rPr>
              <w:t>Material da Aula 05 / teste de desempenho</w:t>
            </w:r>
          </w:p>
        </w:tc>
        <w:tc>
          <w:tcPr>
            <w:tcW w:w="2108" w:type="dxa"/>
            <w:vAlign w:val="top"/>
          </w:tcPr>
          <w:p w14:paraId="573960A3" wp14:textId="77777777">
            <w:r/>
            <w:r>
              <w:rPr>
                <w:rFonts w:ascii="Arial" w:hAnsi="Arial"/>
                <w:b w:val="0"/>
                <w:sz w:val="14"/>
              </w:rPr>
              <w:t>SH-03</w:t>
            </w:r>
          </w:p>
        </w:tc>
      </w:tr>
      <w:tr xmlns:wp14="http://schemas.microsoft.com/office/word/2010/wordml" w14:paraId="776BF7BD" wp14:textId="77777777">
        <w:tc>
          <w:tcPr>
            <w:tcW w:w="2108" w:type="dxa"/>
            <w:vAlign w:val="top"/>
          </w:tcPr>
          <w:p w14:paraId="16204CA1" wp14:textId="77777777">
            <w:r/>
            <w:r>
              <w:rPr>
                <w:rFonts w:ascii="Arial" w:hAnsi="Arial"/>
                <w:b w:val="0"/>
                <w:sz w:val="14"/>
              </w:rPr>
              <w:t>RNF-02</w:t>
            </w:r>
          </w:p>
        </w:tc>
        <w:tc>
          <w:tcPr>
            <w:tcW w:w="2108" w:type="dxa"/>
            <w:vAlign w:val="top"/>
          </w:tcPr>
          <w:p w14:paraId="4A39C891" wp14:textId="77777777">
            <w:r/>
            <w:r>
              <w:rPr>
                <w:rFonts w:ascii="Arial" w:hAnsi="Arial"/>
                <w:b w:val="0"/>
                <w:sz w:val="14"/>
              </w:rPr>
              <w:t>RNF</w:t>
            </w:r>
          </w:p>
        </w:tc>
        <w:tc>
          <w:tcPr>
            <w:tcW w:w="2108" w:type="dxa"/>
            <w:vAlign w:val="top"/>
          </w:tcPr>
          <w:p w14:paraId="05FD6E24" wp14:textId="77777777">
            <w:r/>
            <w:r>
              <w:rPr>
                <w:rFonts w:ascii="Arial" w:hAnsi="Arial"/>
                <w:b w:val="0"/>
                <w:sz w:val="14"/>
              </w:rPr>
              <w:t>O sistema deve apresentar disponibilidade mínima de 99% por mês.</w:t>
            </w:r>
          </w:p>
        </w:tc>
        <w:tc>
          <w:tcPr>
            <w:tcW w:w="2108" w:type="dxa"/>
            <w:vAlign w:val="top"/>
          </w:tcPr>
          <w:p w14:paraId="337F842E" wp14:textId="77777777">
            <w:r/>
            <w:r>
              <w:rPr>
                <w:rFonts w:ascii="Arial" w:hAnsi="Arial"/>
                <w:b w:val="0"/>
                <w:sz w:val="14"/>
              </w:rPr>
              <w:t>Material da Aula 05 / monitoramento</w:t>
            </w:r>
          </w:p>
        </w:tc>
        <w:tc>
          <w:tcPr>
            <w:tcW w:w="2108" w:type="dxa"/>
            <w:vAlign w:val="top"/>
          </w:tcPr>
          <w:p w14:paraId="26C551B0" wp14:textId="77777777">
            <w:r/>
            <w:r>
              <w:rPr>
                <w:rFonts w:ascii="Arial" w:hAnsi="Arial"/>
                <w:b w:val="0"/>
                <w:sz w:val="14"/>
              </w:rPr>
              <w:t>SH-03</w:t>
            </w:r>
          </w:p>
        </w:tc>
      </w:tr>
      <w:tr xmlns:wp14="http://schemas.microsoft.com/office/word/2010/wordml" w14:paraId="413E5C69" wp14:textId="77777777">
        <w:tc>
          <w:tcPr>
            <w:tcW w:w="2108" w:type="dxa"/>
            <w:vAlign w:val="top"/>
          </w:tcPr>
          <w:p w14:paraId="44C0CF7C" wp14:textId="77777777">
            <w:r/>
            <w:r>
              <w:rPr>
                <w:rFonts w:ascii="Arial" w:hAnsi="Arial"/>
                <w:b w:val="0"/>
                <w:sz w:val="14"/>
              </w:rPr>
              <w:t>RNF-03</w:t>
            </w:r>
          </w:p>
        </w:tc>
        <w:tc>
          <w:tcPr>
            <w:tcW w:w="2108" w:type="dxa"/>
            <w:vAlign w:val="top"/>
          </w:tcPr>
          <w:p w14:paraId="30A3BCC0" wp14:textId="77777777">
            <w:r/>
            <w:r>
              <w:rPr>
                <w:rFonts w:ascii="Arial" w:hAnsi="Arial"/>
                <w:b w:val="0"/>
                <w:sz w:val="14"/>
              </w:rPr>
              <w:t>RNF</w:t>
            </w:r>
          </w:p>
        </w:tc>
        <w:tc>
          <w:tcPr>
            <w:tcW w:w="2108" w:type="dxa"/>
            <w:vAlign w:val="top"/>
          </w:tcPr>
          <w:p w14:paraId="6CE2FBDB" wp14:textId="77777777">
            <w:r/>
            <w:r>
              <w:rPr>
                <w:rFonts w:ascii="Arial" w:hAnsi="Arial"/>
                <w:b w:val="0"/>
                <w:sz w:val="14"/>
              </w:rPr>
              <w:t>Pelo menos 80% dos usuários participantes do teste devem localizar uma área de risco em até 2 minutos.</w:t>
            </w:r>
          </w:p>
        </w:tc>
        <w:tc>
          <w:tcPr>
            <w:tcW w:w="2108" w:type="dxa"/>
            <w:vAlign w:val="top"/>
          </w:tcPr>
          <w:p w14:paraId="3F215401" wp14:textId="77777777">
            <w:r/>
            <w:r>
              <w:rPr>
                <w:rFonts w:ascii="Arial" w:hAnsi="Arial"/>
                <w:b w:val="0"/>
                <w:sz w:val="14"/>
              </w:rPr>
              <w:t>Material da Aula 05 / teste de usabilidade</w:t>
            </w:r>
          </w:p>
        </w:tc>
        <w:tc>
          <w:tcPr>
            <w:tcW w:w="2108" w:type="dxa"/>
            <w:vAlign w:val="top"/>
          </w:tcPr>
          <w:p w14:paraId="4398DFE7" wp14:textId="77777777">
            <w:r/>
            <w:r>
              <w:rPr>
                <w:rFonts w:ascii="Arial" w:hAnsi="Arial"/>
                <w:b w:val="0"/>
                <w:sz w:val="14"/>
              </w:rPr>
              <w:t>SH-01</w:t>
            </w:r>
          </w:p>
        </w:tc>
      </w:tr>
      <w:tr xmlns:wp14="http://schemas.microsoft.com/office/word/2010/wordml" w14:paraId="620F02F2" wp14:textId="77777777">
        <w:tc>
          <w:tcPr>
            <w:tcW w:w="2108" w:type="dxa"/>
            <w:vAlign w:val="top"/>
          </w:tcPr>
          <w:p w14:paraId="7750912E" wp14:textId="77777777">
            <w:r/>
            <w:r>
              <w:rPr>
                <w:rFonts w:ascii="Arial" w:hAnsi="Arial"/>
                <w:b w:val="0"/>
                <w:sz w:val="14"/>
              </w:rPr>
              <w:t>RNF-04</w:t>
            </w:r>
          </w:p>
        </w:tc>
        <w:tc>
          <w:tcPr>
            <w:tcW w:w="2108" w:type="dxa"/>
            <w:vAlign w:val="top"/>
          </w:tcPr>
          <w:p w14:paraId="5D70BA1D" wp14:textId="77777777">
            <w:r/>
            <w:r>
              <w:rPr>
                <w:rFonts w:ascii="Arial" w:hAnsi="Arial"/>
                <w:b w:val="0"/>
                <w:sz w:val="14"/>
              </w:rPr>
              <w:t>RNF</w:t>
            </w:r>
          </w:p>
        </w:tc>
        <w:tc>
          <w:tcPr>
            <w:tcW w:w="2108" w:type="dxa"/>
            <w:vAlign w:val="top"/>
          </w:tcPr>
          <w:p w14:paraId="2F17F99A" wp14:textId="77777777">
            <w:r/>
            <w:r>
              <w:rPr>
                <w:rFonts w:ascii="Arial" w:hAnsi="Arial"/>
                <w:b w:val="0"/>
                <w:sz w:val="14"/>
              </w:rPr>
              <w:t>100% das operações de cadastro e atualização devem exigir autenticação de usuário autorizado e registrar data, hora e identificador do responsável.</w:t>
            </w:r>
          </w:p>
        </w:tc>
        <w:tc>
          <w:tcPr>
            <w:tcW w:w="2108" w:type="dxa"/>
            <w:vAlign w:val="top"/>
          </w:tcPr>
          <w:p w14:paraId="07333EE8" wp14:textId="77777777">
            <w:r/>
            <w:r>
              <w:rPr>
                <w:rFonts w:ascii="Arial" w:hAnsi="Arial"/>
                <w:b w:val="0"/>
                <w:sz w:val="14"/>
              </w:rPr>
              <w:t>Conflito / teste de segurança</w:t>
            </w:r>
          </w:p>
        </w:tc>
        <w:tc>
          <w:tcPr>
            <w:tcW w:w="2108" w:type="dxa"/>
            <w:vAlign w:val="top"/>
          </w:tcPr>
          <w:p w14:paraId="6B03B7FA" wp14:textId="77777777">
            <w:r/>
            <w:r>
              <w:rPr>
                <w:rFonts w:ascii="Arial" w:hAnsi="Arial"/>
                <w:b w:val="0"/>
                <w:sz w:val="14"/>
              </w:rPr>
              <w:t>SH-04</w:t>
            </w:r>
          </w:p>
        </w:tc>
      </w:tr>
      <w:tr xmlns:wp14="http://schemas.microsoft.com/office/word/2010/wordml" w14:paraId="0686BC00" wp14:textId="77777777">
        <w:tc>
          <w:tcPr>
            <w:tcW w:w="2108" w:type="dxa"/>
            <w:vAlign w:val="top"/>
          </w:tcPr>
          <w:p w14:paraId="19FAE3D0" wp14:textId="77777777">
            <w:r/>
            <w:r>
              <w:rPr>
                <w:rFonts w:ascii="Arial" w:hAnsi="Arial"/>
                <w:b w:val="0"/>
                <w:sz w:val="14"/>
              </w:rPr>
              <w:t>RD-01</w:t>
            </w:r>
          </w:p>
        </w:tc>
        <w:tc>
          <w:tcPr>
            <w:tcW w:w="2108" w:type="dxa"/>
            <w:vAlign w:val="top"/>
          </w:tcPr>
          <w:p w14:paraId="04E93B0C" wp14:textId="77777777">
            <w:r/>
            <w:r>
              <w:rPr>
                <w:rFonts w:ascii="Arial" w:hAnsi="Arial"/>
                <w:b w:val="0"/>
                <w:sz w:val="14"/>
              </w:rPr>
              <w:t>RD</w:t>
            </w:r>
          </w:p>
        </w:tc>
        <w:tc>
          <w:tcPr>
            <w:tcW w:w="2108" w:type="dxa"/>
            <w:vAlign w:val="top"/>
          </w:tcPr>
          <w:p w14:paraId="21FFB82B" wp14:textId="77777777">
            <w:r/>
            <w:r>
              <w:rPr>
                <w:rFonts w:ascii="Arial" w:hAnsi="Arial"/>
                <w:b w:val="0"/>
                <w:sz w:val="14"/>
              </w:rPr>
              <w:t>A classificação das regiões deve utilizar os níveis baixo, médio, alto e muito alto, conforme a classificação definida para o projeto.</w:t>
            </w:r>
          </w:p>
        </w:tc>
        <w:tc>
          <w:tcPr>
            <w:tcW w:w="2108" w:type="dxa"/>
            <w:vAlign w:val="top"/>
          </w:tcPr>
          <w:p w14:paraId="6727BAD0" wp14:textId="77777777">
            <w:r/>
            <w:r>
              <w:rPr>
                <w:rFonts w:ascii="Arial" w:hAnsi="Arial"/>
                <w:b w:val="0"/>
                <w:sz w:val="14"/>
              </w:rPr>
              <w:t>Regra de domínio / requisitos originais</w:t>
            </w:r>
          </w:p>
        </w:tc>
        <w:tc>
          <w:tcPr>
            <w:tcW w:w="2108" w:type="dxa"/>
            <w:vAlign w:val="top"/>
          </w:tcPr>
          <w:p w14:paraId="036FF4E1" wp14:textId="77777777">
            <w:r/>
            <w:r>
              <w:rPr>
                <w:rFonts w:ascii="Arial" w:hAnsi="Arial"/>
                <w:b w:val="0"/>
                <w:sz w:val="14"/>
              </w:rPr>
              <w:t>SH-05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419AF236" wp14:textId="77777777">
      <w:pPr>
        <w:pStyle w:val="Heading1"/>
      </w:pPr>
      <w:r>
        <w:t>4. HISTÓRIAS DE USUÁRIO</w:t>
      </w:r>
    </w:p>
    <w:p xmlns:wp14="http://schemas.microsoft.com/office/word/2010/wordml" w14:paraId="359B6E3A" wp14:textId="77777777">
      <w:pPr>
        <w:pStyle w:val="Heading2"/>
      </w:pPr>
      <w:r>
        <w:t>4.1 Histórias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xmlns:wp14="http://schemas.microsoft.com/office/word/2010/wordml" w14:paraId="4F14C936" wp14:textId="77777777">
        <w:tc>
          <w:tcPr>
            <w:tcW w:w="3513" w:type="dxa"/>
            <w:vAlign w:val="top"/>
            <w:shd w:fill="E8E8E8"/>
          </w:tcPr>
          <w:p w14:paraId="21F7E317" wp14:textId="77777777"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w="3513" w:type="dxa"/>
            <w:vAlign w:val="top"/>
            <w:shd w:fill="E8E8E8"/>
          </w:tcPr>
          <w:p w14:paraId="49ECF490" wp14:textId="77777777">
            <w:r/>
            <w:r>
              <w:rPr>
                <w:rFonts w:ascii="Arial" w:hAnsi="Arial"/>
                <w:b/>
                <w:sz w:val="16"/>
              </w:rPr>
              <w:t>História de usuário</w:t>
            </w:r>
          </w:p>
        </w:tc>
        <w:tc>
          <w:tcPr>
            <w:tcW w:w="3513" w:type="dxa"/>
            <w:vAlign w:val="top"/>
            <w:shd w:fill="E8E8E8"/>
          </w:tcPr>
          <w:p w14:paraId="28F49915" wp14:textId="77777777">
            <w:r/>
            <w:r>
              <w:rPr>
                <w:rFonts w:ascii="Arial" w:hAnsi="Arial"/>
                <w:b/>
                <w:sz w:val="16"/>
              </w:rPr>
              <w:t>Requisitos atendidos</w:t>
            </w:r>
          </w:p>
        </w:tc>
      </w:tr>
      <w:tr xmlns:wp14="http://schemas.microsoft.com/office/word/2010/wordml" w14:paraId="65A4F01C" wp14:textId="77777777">
        <w:tc>
          <w:tcPr>
            <w:tcW w:w="3513" w:type="dxa"/>
            <w:vAlign w:val="top"/>
          </w:tcPr>
          <w:p w14:paraId="55C06794" wp14:textId="77777777">
            <w:r/>
            <w:r>
              <w:rPr>
                <w:rFonts w:ascii="Arial" w:hAnsi="Arial"/>
                <w:b w:val="0"/>
                <w:sz w:val="16"/>
              </w:rPr>
              <w:t>US-01</w:t>
            </w:r>
          </w:p>
        </w:tc>
        <w:tc>
          <w:tcPr>
            <w:tcW w:w="3513" w:type="dxa"/>
            <w:vAlign w:val="top"/>
          </w:tcPr>
          <w:p w14:paraId="06D60046" wp14:textId="77777777">
            <w:r/>
            <w:r>
              <w:rPr>
                <w:rFonts w:ascii="Arial" w:hAnsi="Arial"/>
                <w:b w:val="0"/>
                <w:sz w:val="16"/>
              </w:rPr>
              <w:t>Como cidadão, quero visualizar um mapa das áreas de risco de chuvas, para identificar regiões que podem apresentar perigo.</w:t>
            </w:r>
          </w:p>
        </w:tc>
        <w:tc>
          <w:tcPr>
            <w:tcW w:w="3513" w:type="dxa"/>
            <w:vAlign w:val="top"/>
          </w:tcPr>
          <w:p w14:paraId="70A38F06" wp14:textId="77777777">
            <w:r/>
            <w:r>
              <w:rPr>
                <w:rFonts w:ascii="Arial" w:hAnsi="Arial"/>
                <w:b w:val="0"/>
                <w:sz w:val="16"/>
              </w:rPr>
              <w:t>RF-01</w:t>
            </w:r>
          </w:p>
        </w:tc>
      </w:tr>
      <w:tr xmlns:wp14="http://schemas.microsoft.com/office/word/2010/wordml" w14:paraId="45EB59F7" wp14:textId="77777777">
        <w:tc>
          <w:tcPr>
            <w:tcW w:w="3513" w:type="dxa"/>
            <w:vAlign w:val="top"/>
          </w:tcPr>
          <w:p w14:paraId="0188B484" wp14:textId="77777777">
            <w:r/>
            <w:r>
              <w:rPr>
                <w:rFonts w:ascii="Arial" w:hAnsi="Arial"/>
                <w:b w:val="0"/>
                <w:sz w:val="16"/>
              </w:rPr>
              <w:t>US-02</w:t>
            </w:r>
          </w:p>
        </w:tc>
        <w:tc>
          <w:tcPr>
            <w:tcW w:w="3513" w:type="dxa"/>
            <w:vAlign w:val="top"/>
          </w:tcPr>
          <w:p w14:paraId="56C8925F" wp14:textId="77777777">
            <w:r/>
            <w:r>
              <w:rPr>
                <w:rFonts w:ascii="Arial" w:hAnsi="Arial"/>
                <w:b w:val="0"/>
                <w:sz w:val="16"/>
              </w:rPr>
              <w:t>Como cidadão, quero pesquisar uma localização pelo endereço, para verificar se ela está localizada em uma área de risco.</w:t>
            </w:r>
          </w:p>
        </w:tc>
        <w:tc>
          <w:tcPr>
            <w:tcW w:w="3513" w:type="dxa"/>
            <w:vAlign w:val="top"/>
          </w:tcPr>
          <w:p w14:paraId="70B8C208" wp14:textId="77777777">
            <w:r/>
            <w:r>
              <w:rPr>
                <w:rFonts w:ascii="Arial" w:hAnsi="Arial"/>
                <w:b w:val="0"/>
                <w:sz w:val="16"/>
              </w:rPr>
              <w:t>RF-02</w:t>
            </w:r>
          </w:p>
        </w:tc>
      </w:tr>
      <w:tr xmlns:wp14="http://schemas.microsoft.com/office/word/2010/wordml" w14:paraId="29C37CD8" wp14:textId="77777777">
        <w:tc>
          <w:tcPr>
            <w:tcW w:w="3513" w:type="dxa"/>
            <w:vAlign w:val="top"/>
          </w:tcPr>
          <w:p w14:paraId="52CFA748" wp14:textId="77777777">
            <w:r/>
            <w:r>
              <w:rPr>
                <w:rFonts w:ascii="Arial" w:hAnsi="Arial"/>
                <w:b w:val="0"/>
                <w:sz w:val="16"/>
              </w:rPr>
              <w:t>US-03</w:t>
            </w:r>
          </w:p>
        </w:tc>
        <w:tc>
          <w:tcPr>
            <w:tcW w:w="3513" w:type="dxa"/>
            <w:vAlign w:val="top"/>
          </w:tcPr>
          <w:p w14:paraId="0E95D61F" wp14:textId="77777777">
            <w:r/>
            <w:r>
              <w:rPr>
                <w:rFonts w:ascii="Arial" w:hAnsi="Arial"/>
                <w:b w:val="0"/>
                <w:sz w:val="16"/>
              </w:rPr>
              <w:t>Como cidadão, quero visualizar o nível de risco de cada região, para compreender a gravidade dos possíveis perigos causados pelas chuvas.</w:t>
            </w:r>
          </w:p>
        </w:tc>
        <w:tc>
          <w:tcPr>
            <w:tcW w:w="3513" w:type="dxa"/>
            <w:vAlign w:val="top"/>
          </w:tcPr>
          <w:p w14:paraId="5F1B5357" wp14:textId="77777777">
            <w:r/>
            <w:r>
              <w:rPr>
                <w:rFonts w:ascii="Arial" w:hAnsi="Arial"/>
                <w:b w:val="0"/>
                <w:sz w:val="16"/>
              </w:rPr>
              <w:t>RF-03, RD-01</w:t>
            </w:r>
          </w:p>
        </w:tc>
      </w:tr>
      <w:tr xmlns:wp14="http://schemas.microsoft.com/office/word/2010/wordml" w14:paraId="13526F89" wp14:textId="77777777">
        <w:tc>
          <w:tcPr>
            <w:tcW w:w="3513" w:type="dxa"/>
            <w:vAlign w:val="top"/>
          </w:tcPr>
          <w:p w14:paraId="05F58A2B" wp14:textId="77777777">
            <w:r/>
            <w:r>
              <w:rPr>
                <w:rFonts w:ascii="Arial" w:hAnsi="Arial"/>
                <w:b w:val="0"/>
                <w:sz w:val="16"/>
              </w:rPr>
              <w:t>US-04</w:t>
            </w:r>
          </w:p>
        </w:tc>
        <w:tc>
          <w:tcPr>
            <w:tcW w:w="3513" w:type="dxa"/>
            <w:vAlign w:val="top"/>
          </w:tcPr>
          <w:p w14:paraId="45927532" wp14:textId="77777777">
            <w:r/>
            <w:r>
              <w:rPr>
                <w:rFonts w:ascii="Arial" w:hAnsi="Arial"/>
                <w:b w:val="0"/>
                <w:sz w:val="16"/>
              </w:rPr>
              <w:t>Como administrador, quero cadastrar e atualizar áreas de risco, para manter as informações do mapa atualizadas.</w:t>
            </w:r>
          </w:p>
        </w:tc>
        <w:tc>
          <w:tcPr>
            <w:tcW w:w="3513" w:type="dxa"/>
            <w:vAlign w:val="top"/>
          </w:tcPr>
          <w:p w14:paraId="49E7F875" wp14:textId="77777777">
            <w:r/>
            <w:r>
              <w:rPr>
                <w:rFonts w:ascii="Arial" w:hAnsi="Arial"/>
                <w:b w:val="0"/>
                <w:sz w:val="16"/>
              </w:rPr>
              <w:t>RF-04</w:t>
            </w:r>
          </w:p>
        </w:tc>
      </w:tr>
      <w:tr xmlns:wp14="http://schemas.microsoft.com/office/word/2010/wordml" w14:paraId="135B7BCD" wp14:textId="77777777">
        <w:tc>
          <w:tcPr>
            <w:tcW w:w="3513" w:type="dxa"/>
            <w:vAlign w:val="top"/>
          </w:tcPr>
          <w:p w14:paraId="4CE9935A" wp14:textId="77777777">
            <w:r/>
            <w:r>
              <w:rPr>
                <w:rFonts w:ascii="Arial" w:hAnsi="Arial"/>
                <w:b w:val="0"/>
                <w:sz w:val="16"/>
              </w:rPr>
              <w:t>US-05</w:t>
            </w:r>
          </w:p>
        </w:tc>
        <w:tc>
          <w:tcPr>
            <w:tcW w:w="3513" w:type="dxa"/>
            <w:vAlign w:val="top"/>
          </w:tcPr>
          <w:p w14:paraId="0236ACF4" wp14:textId="77777777">
            <w:r/>
            <w:r>
              <w:rPr>
                <w:rFonts w:ascii="Arial" w:hAnsi="Arial"/>
                <w:b w:val="0"/>
                <w:sz w:val="16"/>
              </w:rPr>
              <w:t>Como cidadão, quero consultar informações sobre os riscos de uma região, para saber quais tipos de problemas podem ocorrer durante chuvas intensas.</w:t>
            </w:r>
          </w:p>
        </w:tc>
        <w:tc>
          <w:tcPr>
            <w:tcW w:w="3513" w:type="dxa"/>
            <w:vAlign w:val="top"/>
          </w:tcPr>
          <w:p w14:paraId="199771BE" wp14:textId="77777777">
            <w:r/>
            <w:r>
              <w:rPr>
                <w:rFonts w:ascii="Arial" w:hAnsi="Arial"/>
                <w:b w:val="0"/>
                <w:sz w:val="16"/>
              </w:rPr>
              <w:t>RF-05</w:t>
            </w:r>
          </w:p>
        </w:tc>
      </w:tr>
      <w:tr xmlns:wp14="http://schemas.microsoft.com/office/word/2010/wordml" w14:paraId="4A7CEAA0" wp14:textId="77777777">
        <w:tc>
          <w:tcPr>
            <w:tcW w:w="3513" w:type="dxa"/>
            <w:vAlign w:val="top"/>
          </w:tcPr>
          <w:p w14:paraId="1FFFB530" wp14:textId="77777777">
            <w:r/>
            <w:r>
              <w:rPr>
                <w:rFonts w:ascii="Arial" w:hAnsi="Arial"/>
                <w:b w:val="0"/>
                <w:sz w:val="16"/>
              </w:rPr>
              <w:t>US-06</w:t>
            </w:r>
          </w:p>
        </w:tc>
        <w:tc>
          <w:tcPr>
            <w:tcW w:w="3513" w:type="dxa"/>
            <w:vAlign w:val="top"/>
          </w:tcPr>
          <w:p w14:paraId="6FFAF5EA" wp14:textId="77777777">
            <w:r/>
            <w:r>
              <w:rPr>
                <w:rFonts w:ascii="Arial" w:hAnsi="Arial"/>
                <w:b w:val="0"/>
                <w:sz w:val="16"/>
              </w:rPr>
              <w:t>Como cidadão, quero filtrar áreas por nível de risco, para localizar rapidamente regiões com determinado grau de perigo.</w:t>
            </w:r>
          </w:p>
        </w:tc>
        <w:tc>
          <w:tcPr>
            <w:tcW w:w="3513" w:type="dxa"/>
            <w:vAlign w:val="top"/>
          </w:tcPr>
          <w:p w14:paraId="5DDEA5FF" wp14:textId="77777777">
            <w:r/>
            <w:r>
              <w:rPr>
                <w:rFonts w:ascii="Arial" w:hAnsi="Arial"/>
                <w:b w:val="0"/>
                <w:sz w:val="16"/>
              </w:rPr>
              <w:t>RF-06</w:t>
            </w:r>
          </w:p>
        </w:tc>
      </w:tr>
      <w:tr xmlns:wp14="http://schemas.microsoft.com/office/word/2010/wordml" w14:paraId="163CB8B9" wp14:textId="77777777">
        <w:tc>
          <w:tcPr>
            <w:tcW w:w="3513" w:type="dxa"/>
            <w:vAlign w:val="top"/>
          </w:tcPr>
          <w:p w14:paraId="63816F2B" wp14:textId="77777777">
            <w:r/>
            <w:r>
              <w:rPr>
                <w:rFonts w:ascii="Arial" w:hAnsi="Arial"/>
                <w:b w:val="0"/>
                <w:sz w:val="16"/>
              </w:rPr>
              <w:t>US-07</w:t>
            </w:r>
          </w:p>
        </w:tc>
        <w:tc>
          <w:tcPr>
            <w:tcW w:w="3513" w:type="dxa"/>
            <w:vAlign w:val="top"/>
          </w:tcPr>
          <w:p w14:paraId="5C686960" wp14:textId="77777777">
            <w:r/>
            <w:r>
              <w:rPr>
                <w:rFonts w:ascii="Arial" w:hAnsi="Arial"/>
                <w:b w:val="0"/>
                <w:sz w:val="16"/>
              </w:rPr>
              <w:t>Como cidadão, quero consultar orientações relacionadas às áreas de risco, para tomar decisões durante períodos de chuvas fortes.</w:t>
            </w:r>
          </w:p>
        </w:tc>
        <w:tc>
          <w:tcPr>
            <w:tcW w:w="3513" w:type="dxa"/>
            <w:vAlign w:val="top"/>
          </w:tcPr>
          <w:p w14:paraId="05932037" wp14:textId="77777777">
            <w:r/>
            <w:r>
              <w:rPr>
                <w:rFonts w:ascii="Arial" w:hAnsi="Arial"/>
                <w:b w:val="0"/>
                <w:sz w:val="16"/>
              </w:rPr>
              <w:t>RF-07</w:t>
            </w:r>
          </w:p>
        </w:tc>
      </w:tr>
      <w:tr xmlns:wp14="http://schemas.microsoft.com/office/word/2010/wordml" w14:paraId="191F2BF4" wp14:textId="77777777">
        <w:tc>
          <w:tcPr>
            <w:tcW w:w="3513" w:type="dxa"/>
            <w:vAlign w:val="top"/>
          </w:tcPr>
          <w:p w14:paraId="2A5578A0" wp14:textId="77777777">
            <w:r/>
            <w:r>
              <w:rPr>
                <w:rFonts w:ascii="Arial" w:hAnsi="Arial"/>
                <w:b w:val="0"/>
                <w:sz w:val="16"/>
              </w:rPr>
              <w:t>US-08</w:t>
            </w:r>
          </w:p>
        </w:tc>
        <w:tc>
          <w:tcPr>
            <w:tcW w:w="3513" w:type="dxa"/>
            <w:vAlign w:val="top"/>
          </w:tcPr>
          <w:p w14:paraId="4AB2D5F9" wp14:textId="77777777">
            <w:r/>
            <w:r>
              <w:rPr>
                <w:rFonts w:ascii="Arial" w:hAnsi="Arial"/>
                <w:b w:val="0"/>
                <w:sz w:val="16"/>
              </w:rPr>
              <w:t>Como responsável autorizado, quero realizar alterações somente após autenticação, para manter a confiabilidade das informações de risco.</w:t>
            </w:r>
          </w:p>
        </w:tc>
        <w:tc>
          <w:tcPr>
            <w:tcW w:w="3513" w:type="dxa"/>
            <w:vAlign w:val="top"/>
          </w:tcPr>
          <w:p w14:paraId="7329D842" wp14:textId="77777777">
            <w:r/>
            <w:r>
              <w:rPr>
                <w:rFonts w:ascii="Arial" w:hAnsi="Arial"/>
                <w:b w:val="0"/>
                <w:sz w:val="16"/>
              </w:rPr>
              <w:t>RF-08, RNF-04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5BC3FB4C" wp14:textId="77777777">
      <w:pPr>
        <w:pStyle w:val="Heading2"/>
      </w:pPr>
      <w:r>
        <w:t>4.2 Avaliação INVEST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 xmlns:wp14="http://schemas.microsoft.com/office/word/2010/wordml" w14:paraId="3980FED6" wp14:textId="77777777">
        <w:tc>
          <w:tcPr>
            <w:tcW w:w="1317" w:type="dxa"/>
            <w:vAlign w:val="top"/>
            <w:shd w:fill="E8E8E8"/>
          </w:tcPr>
          <w:p w14:paraId="3466ACE4" wp14:textId="77777777">
            <w:r/>
            <w:r>
              <w:rPr>
                <w:rFonts w:ascii="Arial" w:hAnsi="Arial"/>
                <w:b/>
                <w:sz w:val="14"/>
              </w:rPr>
              <w:t>História</w:t>
            </w:r>
          </w:p>
        </w:tc>
        <w:tc>
          <w:tcPr>
            <w:tcW w:w="1317" w:type="dxa"/>
            <w:vAlign w:val="top"/>
            <w:shd w:fill="E8E8E8"/>
          </w:tcPr>
          <w:p w14:paraId="2906B3E5" wp14:textId="77777777">
            <w:r/>
            <w:r>
              <w:rPr>
                <w:rFonts w:ascii="Arial" w:hAnsi="Arial"/>
                <w:b/>
                <w:sz w:val="14"/>
              </w:rPr>
              <w:t>I</w:t>
            </w:r>
          </w:p>
        </w:tc>
        <w:tc>
          <w:tcPr>
            <w:tcW w:w="1317" w:type="dxa"/>
            <w:vAlign w:val="top"/>
            <w:shd w:fill="E8E8E8"/>
          </w:tcPr>
          <w:p w14:paraId="350C21BE" wp14:textId="77777777">
            <w:r/>
            <w:r>
              <w:rPr>
                <w:rFonts w:ascii="Arial" w:hAnsi="Arial"/>
                <w:b/>
                <w:sz w:val="14"/>
              </w:rPr>
              <w:t>N</w:t>
            </w:r>
          </w:p>
        </w:tc>
        <w:tc>
          <w:tcPr>
            <w:tcW w:w="1317" w:type="dxa"/>
            <w:vAlign w:val="top"/>
            <w:shd w:fill="E8E8E8"/>
          </w:tcPr>
          <w:p w14:paraId="3696C343" wp14:textId="77777777">
            <w:r/>
            <w:r>
              <w:rPr>
                <w:rFonts w:ascii="Arial" w:hAnsi="Arial"/>
                <w:b/>
                <w:sz w:val="14"/>
              </w:rPr>
              <w:t>V</w:t>
            </w:r>
          </w:p>
        </w:tc>
        <w:tc>
          <w:tcPr>
            <w:tcW w:w="1317" w:type="dxa"/>
            <w:vAlign w:val="top"/>
            <w:shd w:fill="E8E8E8"/>
          </w:tcPr>
          <w:p w14:paraId="65AEDD99" wp14:textId="77777777">
            <w:r/>
            <w:r>
              <w:rPr>
                <w:rFonts w:ascii="Arial" w:hAnsi="Arial"/>
                <w:b/>
                <w:sz w:val="14"/>
              </w:rPr>
              <w:t>E</w:t>
            </w:r>
          </w:p>
        </w:tc>
        <w:tc>
          <w:tcPr>
            <w:tcW w:w="1317" w:type="dxa"/>
            <w:vAlign w:val="top"/>
            <w:shd w:fill="E8E8E8"/>
          </w:tcPr>
          <w:p w14:paraId="066DDAA3" wp14:textId="77777777">
            <w:r/>
            <w:r>
              <w:rPr>
                <w:rFonts w:ascii="Arial" w:hAnsi="Arial"/>
                <w:b/>
                <w:sz w:val="14"/>
              </w:rPr>
              <w:t>S</w:t>
            </w:r>
          </w:p>
        </w:tc>
        <w:tc>
          <w:tcPr>
            <w:tcW w:w="1317" w:type="dxa"/>
            <w:vAlign w:val="top"/>
            <w:shd w:fill="E8E8E8"/>
          </w:tcPr>
          <w:p w14:paraId="1086CAE5" wp14:textId="77777777">
            <w:r/>
            <w:r>
              <w:rPr>
                <w:rFonts w:ascii="Arial" w:hAnsi="Arial"/>
                <w:b/>
                <w:sz w:val="14"/>
              </w:rPr>
              <w:t>T</w:t>
            </w:r>
          </w:p>
        </w:tc>
        <w:tc>
          <w:tcPr>
            <w:tcW w:w="1317" w:type="dxa"/>
            <w:vAlign w:val="top"/>
            <w:shd w:fill="E8E8E8"/>
          </w:tcPr>
          <w:p w14:paraId="49C48227" wp14:textId="77777777">
            <w:r/>
            <w:r>
              <w:rPr>
                <w:rFonts w:ascii="Arial" w:hAnsi="Arial"/>
                <w:b/>
                <w:sz w:val="14"/>
              </w:rPr>
              <w:t>Observação / ajuste</w:t>
            </w:r>
          </w:p>
        </w:tc>
      </w:tr>
      <w:tr xmlns:wp14="http://schemas.microsoft.com/office/word/2010/wordml" w14:paraId="600D7734" wp14:textId="77777777">
        <w:tc>
          <w:tcPr>
            <w:tcW w:w="1317" w:type="dxa"/>
            <w:vAlign w:val="top"/>
          </w:tcPr>
          <w:p w14:paraId="1CE6300B" wp14:textId="77777777">
            <w:r/>
            <w:r>
              <w:rPr>
                <w:rFonts w:ascii="Arial" w:hAnsi="Arial"/>
                <w:b w:val="0"/>
                <w:sz w:val="14"/>
              </w:rPr>
              <w:t>US-01</w:t>
            </w:r>
          </w:p>
        </w:tc>
        <w:tc>
          <w:tcPr>
            <w:tcW w:w="1317" w:type="dxa"/>
            <w:vAlign w:val="top"/>
          </w:tcPr>
          <w:p w14:paraId="3657D53F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BB246CD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3C703FCA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9CE78A9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490C27DC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196D4C1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78187F58" wp14:textId="77777777">
            <w:r/>
            <w:r>
              <w:rPr>
                <w:rFonts w:ascii="Arial" w:hAnsi="Arial"/>
                <w:b w:val="0"/>
                <w:sz w:val="14"/>
              </w:rPr>
              <w:t>Mantida como história independente e testável.</w:t>
            </w:r>
          </w:p>
        </w:tc>
      </w:tr>
      <w:tr xmlns:wp14="http://schemas.microsoft.com/office/word/2010/wordml" w14:paraId="1A8AFD2F" wp14:textId="77777777">
        <w:tc>
          <w:tcPr>
            <w:tcW w:w="1317" w:type="dxa"/>
            <w:vAlign w:val="top"/>
          </w:tcPr>
          <w:p w14:paraId="3C4D2CE5" wp14:textId="77777777">
            <w:r/>
            <w:r>
              <w:rPr>
                <w:rFonts w:ascii="Arial" w:hAnsi="Arial"/>
                <w:b w:val="0"/>
                <w:sz w:val="14"/>
              </w:rPr>
              <w:t>US-02</w:t>
            </w:r>
          </w:p>
        </w:tc>
        <w:tc>
          <w:tcPr>
            <w:tcW w:w="1317" w:type="dxa"/>
            <w:vAlign w:val="top"/>
          </w:tcPr>
          <w:p w14:paraId="7896F40A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C8E4E47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592AEAC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FF01C82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47ECB09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4FE1F3B0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B41FA11" wp14:textId="77777777">
            <w:r/>
            <w:r>
              <w:rPr>
                <w:rFonts w:ascii="Arial" w:hAnsi="Arial"/>
                <w:b w:val="0"/>
                <w:sz w:val="14"/>
              </w:rPr>
              <w:t>Mantida como história independente e testável.</w:t>
            </w:r>
          </w:p>
        </w:tc>
      </w:tr>
      <w:tr xmlns:wp14="http://schemas.microsoft.com/office/word/2010/wordml" w14:paraId="274078FD" wp14:textId="77777777">
        <w:tc>
          <w:tcPr>
            <w:tcW w:w="1317" w:type="dxa"/>
            <w:vAlign w:val="top"/>
          </w:tcPr>
          <w:p w14:paraId="3974F41C" wp14:textId="77777777">
            <w:r/>
            <w:r>
              <w:rPr>
                <w:rFonts w:ascii="Arial" w:hAnsi="Arial"/>
                <w:b w:val="0"/>
                <w:sz w:val="14"/>
              </w:rPr>
              <w:t>US-03</w:t>
            </w:r>
          </w:p>
        </w:tc>
        <w:tc>
          <w:tcPr>
            <w:tcW w:w="1317" w:type="dxa"/>
            <w:vAlign w:val="top"/>
          </w:tcPr>
          <w:p w14:paraId="766BA24F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7705D3A2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6CBE0F0C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70747BE9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DE5AD6E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65BEB311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6867F6EA" wp14:textId="77777777">
            <w:r/>
            <w:r>
              <w:rPr>
                <w:rFonts w:ascii="Arial" w:hAnsi="Arial"/>
                <w:b w:val="0"/>
                <w:sz w:val="14"/>
              </w:rPr>
              <w:t>Inclui a regra de domínio RD-01.</w:t>
            </w:r>
          </w:p>
        </w:tc>
      </w:tr>
      <w:tr xmlns:wp14="http://schemas.microsoft.com/office/word/2010/wordml" w14:paraId="03D68646" wp14:textId="77777777">
        <w:tc>
          <w:tcPr>
            <w:tcW w:w="1317" w:type="dxa"/>
            <w:vAlign w:val="top"/>
          </w:tcPr>
          <w:p w14:paraId="419CC120" wp14:textId="77777777">
            <w:r/>
            <w:r>
              <w:rPr>
                <w:rFonts w:ascii="Arial" w:hAnsi="Arial"/>
                <w:b w:val="0"/>
                <w:sz w:val="14"/>
              </w:rPr>
              <w:t>US-04</w:t>
            </w:r>
          </w:p>
        </w:tc>
        <w:tc>
          <w:tcPr>
            <w:tcW w:w="1317" w:type="dxa"/>
            <w:vAlign w:val="top"/>
          </w:tcPr>
          <w:p w14:paraId="4C154B2A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89BE227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4BB6910B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E1036AE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E640129" wp14:textId="77777777">
            <w:r/>
            <w:r>
              <w:rPr>
                <w:rFonts w:ascii="Arial" w:hAnsi="Arial"/>
                <w:b w:val="0"/>
                <w:sz w:val="14"/>
              </w:rPr>
              <w:t>△</w:t>
            </w:r>
          </w:p>
        </w:tc>
        <w:tc>
          <w:tcPr>
            <w:tcW w:w="1317" w:type="dxa"/>
            <w:vAlign w:val="top"/>
          </w:tcPr>
          <w:p w14:paraId="52E7D449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2F2588A" wp14:textId="77777777">
            <w:r/>
            <w:r>
              <w:rPr>
                <w:rFonts w:ascii="Arial" w:hAnsi="Arial"/>
                <w:b w:val="0"/>
                <w:sz w:val="14"/>
              </w:rPr>
              <w:t>Cadastro e atualização podem ser divididos em histórias futuras se crescerem de escopo.</w:t>
            </w:r>
          </w:p>
        </w:tc>
      </w:tr>
      <w:tr xmlns:wp14="http://schemas.microsoft.com/office/word/2010/wordml" w14:paraId="30DA0EDC" wp14:textId="77777777">
        <w:tc>
          <w:tcPr>
            <w:tcW w:w="1317" w:type="dxa"/>
            <w:vAlign w:val="top"/>
          </w:tcPr>
          <w:p w14:paraId="63555E4D" wp14:textId="77777777">
            <w:r/>
            <w:r>
              <w:rPr>
                <w:rFonts w:ascii="Arial" w:hAnsi="Arial"/>
                <w:b w:val="0"/>
                <w:sz w:val="14"/>
              </w:rPr>
              <w:t>US-05</w:t>
            </w:r>
          </w:p>
        </w:tc>
        <w:tc>
          <w:tcPr>
            <w:tcW w:w="1317" w:type="dxa"/>
            <w:vAlign w:val="top"/>
          </w:tcPr>
          <w:p w14:paraId="6DD11E92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59BA365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6FFE94D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38F069D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26B174A0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64B1EC73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F1E8BC4" wp14:textId="77777777">
            <w:r/>
            <w:r>
              <w:rPr>
                <w:rFonts w:ascii="Arial" w:hAnsi="Arial"/>
                <w:b w:val="0"/>
                <w:sz w:val="14"/>
              </w:rPr>
              <w:t>Mantida como consulta independente.</w:t>
            </w:r>
          </w:p>
        </w:tc>
      </w:tr>
      <w:tr xmlns:wp14="http://schemas.microsoft.com/office/word/2010/wordml" w14:paraId="5B3EA3A0" wp14:textId="77777777">
        <w:tc>
          <w:tcPr>
            <w:tcW w:w="1317" w:type="dxa"/>
            <w:vAlign w:val="top"/>
          </w:tcPr>
          <w:p w14:paraId="397BDA90" wp14:textId="77777777">
            <w:r/>
            <w:r>
              <w:rPr>
                <w:rFonts w:ascii="Arial" w:hAnsi="Arial"/>
                <w:b w:val="0"/>
                <w:sz w:val="14"/>
              </w:rPr>
              <w:t>US-06</w:t>
            </w:r>
          </w:p>
        </w:tc>
        <w:tc>
          <w:tcPr>
            <w:tcW w:w="1317" w:type="dxa"/>
            <w:vAlign w:val="top"/>
          </w:tcPr>
          <w:p w14:paraId="1421ACF6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76718E08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3595E4A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62064B5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1182B24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32591226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2419450E" wp14:textId="77777777">
            <w:r/>
            <w:r>
              <w:rPr>
                <w:rFonts w:ascii="Arial" w:hAnsi="Arial"/>
                <w:b w:val="0"/>
                <w:sz w:val="14"/>
              </w:rPr>
              <w:t>Filtro possui objetivo único e verificável.</w:t>
            </w:r>
          </w:p>
        </w:tc>
      </w:tr>
      <w:tr xmlns:wp14="http://schemas.microsoft.com/office/word/2010/wordml" w14:paraId="101B1410" wp14:textId="77777777">
        <w:tc>
          <w:tcPr>
            <w:tcW w:w="1317" w:type="dxa"/>
            <w:vAlign w:val="top"/>
          </w:tcPr>
          <w:p w14:paraId="24456FD1" wp14:textId="77777777">
            <w:r/>
            <w:r>
              <w:rPr>
                <w:rFonts w:ascii="Arial" w:hAnsi="Arial"/>
                <w:b w:val="0"/>
                <w:sz w:val="14"/>
              </w:rPr>
              <w:t>US-07</w:t>
            </w:r>
          </w:p>
        </w:tc>
        <w:tc>
          <w:tcPr>
            <w:tcW w:w="1317" w:type="dxa"/>
            <w:vAlign w:val="top"/>
          </w:tcPr>
          <w:p w14:paraId="64BCA4EE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71A6C856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D1BC7E6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D3A04A5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D3EB93B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BDB09CD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3C7B51C" wp14:textId="77777777">
            <w:r/>
            <w:r>
              <w:rPr>
                <w:rFonts w:ascii="Arial" w:hAnsi="Arial"/>
                <w:b w:val="0"/>
                <w:sz w:val="14"/>
              </w:rPr>
              <w:t>Orientações ligadas ao uso do mapa e à tomada de decisão.</w:t>
            </w:r>
          </w:p>
        </w:tc>
      </w:tr>
      <w:tr xmlns:wp14="http://schemas.microsoft.com/office/word/2010/wordml" w14:paraId="13AE02A4" wp14:textId="77777777">
        <w:tc>
          <w:tcPr>
            <w:tcW w:w="1317" w:type="dxa"/>
            <w:vAlign w:val="top"/>
          </w:tcPr>
          <w:p w14:paraId="25A784C7" wp14:textId="77777777">
            <w:r/>
            <w:r>
              <w:rPr>
                <w:rFonts w:ascii="Arial" w:hAnsi="Arial"/>
                <w:b w:val="0"/>
                <w:sz w:val="14"/>
              </w:rPr>
              <w:t>US-08</w:t>
            </w:r>
          </w:p>
        </w:tc>
        <w:tc>
          <w:tcPr>
            <w:tcW w:w="1317" w:type="dxa"/>
            <w:vAlign w:val="top"/>
          </w:tcPr>
          <w:p w14:paraId="2AE31E43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27D98E09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DE45CD4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0C389205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36E2BCE8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13628FD3" wp14:textId="77777777">
            <w:r/>
            <w:r>
              <w:rPr>
                <w:rFonts w:ascii="Arial" w:hAnsi="Arial"/>
                <w:b w:val="0"/>
                <w:sz w:val="14"/>
              </w:rPr>
              <w:t>✓</w:t>
            </w:r>
          </w:p>
        </w:tc>
        <w:tc>
          <w:tcPr>
            <w:tcW w:w="1317" w:type="dxa"/>
            <w:vAlign w:val="top"/>
          </w:tcPr>
          <w:p w14:paraId="55348D0B" wp14:textId="77777777">
            <w:r/>
            <w:r>
              <w:rPr>
                <w:rFonts w:ascii="Arial" w:hAnsi="Arial"/>
                <w:b w:val="0"/>
                <w:sz w:val="14"/>
              </w:rPr>
              <w:t>Mantida como controle de alteração e acesso.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26DF85BD" wp14:textId="77777777">
      <w:pPr>
        <w:pStyle w:val="Heading1"/>
      </w:pPr>
      <w:r>
        <w:t>5. CRITÉRIOS DE ACEITE E PRIORIZAÇÃO</w:t>
      </w:r>
    </w:p>
    <w:p xmlns:wp14="http://schemas.microsoft.com/office/word/2010/wordml" w14:paraId="62254CE9" wp14:textId="77777777">
      <w:pPr>
        <w:pStyle w:val="Heading2"/>
      </w:pPr>
      <w:r>
        <w:t>5.1 Critérios de aceite (Gherkin)</w:t>
      </w:r>
    </w:p>
    <w:p xmlns:wp14="http://schemas.microsoft.com/office/word/2010/wordml" w14:paraId="17FE592E" wp14:textId="77777777">
      <w:pPr>
        <w:pStyle w:val="Heading2"/>
      </w:pPr>
      <w:r>
        <w:t>US-01 — Visualizar mapa</w:t>
      </w:r>
    </w:p>
    <w:p xmlns:wp14="http://schemas.microsoft.com/office/word/2010/wordml" w14:paraId="0BEDB733" wp14:textId="77777777">
      <w:r>
        <w:t>Cenário 1 — visualização bem-sucedida</w:t>
      </w:r>
    </w:p>
    <w:p xmlns:wp14="http://schemas.microsoft.com/office/word/2010/wordml" w14:paraId="56EC4F86" wp14:textId="77777777">
      <w:r>
        <w:t>Dado que o usuário acessou o sistema</w:t>
      </w:r>
    </w:p>
    <w:p xmlns:wp14="http://schemas.microsoft.com/office/word/2010/wordml" w14:paraId="3D7E5052" wp14:textId="77777777">
      <w:r>
        <w:t>Quando selecionar “Mapa de Riscos”</w:t>
      </w:r>
    </w:p>
    <w:p xmlns:wp14="http://schemas.microsoft.com/office/word/2010/wordml" w14:paraId="78DDAFCA" wp14:textId="77777777">
      <w:r>
        <w:t>Então o sistema deve exibir o mapa e as áreas de risco cadastradas.</w:t>
      </w:r>
    </w:p>
    <w:p xmlns:wp14="http://schemas.microsoft.com/office/word/2010/wordml" w14:paraId="6A05A809" wp14:textId="77777777">
      <w:r/>
    </w:p>
    <w:p xmlns:wp14="http://schemas.microsoft.com/office/word/2010/wordml" w14:paraId="6487B558" wp14:textId="77777777">
      <w:r>
        <w:t>Cenário 2 — falha no carregamento</w:t>
      </w:r>
    </w:p>
    <w:p xmlns:wp14="http://schemas.microsoft.com/office/word/2010/wordml" w14:paraId="3455D3D5" wp14:textId="77777777">
      <w:r>
        <w:t>Dado que o usuário acessou “Mapa de Riscos”</w:t>
      </w:r>
    </w:p>
    <w:p xmlns:wp14="http://schemas.microsoft.com/office/word/2010/wordml" w14:paraId="42C57378" wp14:textId="77777777">
      <w:r>
        <w:t>Quando ocorrer uma falha no carregamento</w:t>
      </w:r>
    </w:p>
    <w:p xmlns:wp14="http://schemas.microsoft.com/office/word/2010/wordml" w14:paraId="3DB3E4DC" wp14:textId="77777777">
      <w:r>
        <w:t>Então o sistema deve informar que o mapa não pôde ser carregado e orientar o usuário a tentar novamente.</w:t>
      </w:r>
    </w:p>
    <w:p xmlns:wp14="http://schemas.microsoft.com/office/word/2010/wordml" w14:paraId="0C55AF31" wp14:textId="77777777">
      <w:pPr>
        <w:pStyle w:val="Heading2"/>
      </w:pPr>
      <w:r>
        <w:t>US-02 — Pesquisar localização</w:t>
      </w:r>
    </w:p>
    <w:p xmlns:wp14="http://schemas.microsoft.com/office/word/2010/wordml" w14:paraId="7D84817D" wp14:textId="77777777">
      <w:r>
        <w:t>Cenário 1 — localização encontrada</w:t>
      </w:r>
    </w:p>
    <w:p xmlns:wp14="http://schemas.microsoft.com/office/word/2010/wordml" w14:paraId="741DF9CB" wp14:textId="77777777">
      <w:r>
        <w:t>Dado que o usuário está na tela do mapa</w:t>
      </w:r>
    </w:p>
    <w:p xmlns:wp14="http://schemas.microsoft.com/office/word/2010/wordml" w14:paraId="08A673A5" wp14:textId="77777777">
      <w:r>
        <w:t>Quando informar o endereço “Avenida Exemplo, 100” e selecionar “Pesquisar”</w:t>
      </w:r>
    </w:p>
    <w:p xmlns:wp14="http://schemas.microsoft.com/office/word/2010/wordml" w14:paraId="1AC6C584" wp14:textId="77777777">
      <w:r>
        <w:t>Então o sistema deve localizar o endereço e exibi-lo no mapa.</w:t>
      </w:r>
    </w:p>
    <w:p xmlns:wp14="http://schemas.microsoft.com/office/word/2010/wordml" w14:paraId="5A39BBE3" wp14:textId="77777777">
      <w:r/>
    </w:p>
    <w:p xmlns:wp14="http://schemas.microsoft.com/office/word/2010/wordml" w14:paraId="13F928BD" wp14:textId="77777777">
      <w:r>
        <w:t>Cenário 2 — endereço não encontrado</w:t>
      </w:r>
    </w:p>
    <w:p xmlns:wp14="http://schemas.microsoft.com/office/word/2010/wordml" w14:paraId="46A8CFB1" wp14:textId="77777777">
      <w:r>
        <w:t>Dado que o usuário está na tela do mapa</w:t>
      </w:r>
    </w:p>
    <w:p xmlns:wp14="http://schemas.microsoft.com/office/word/2010/wordml" w14:paraId="6122C55B" wp14:textId="77777777">
      <w:r>
        <w:t>Quando informar um endereço inexistente e selecionar “Pesquisar”</w:t>
      </w:r>
    </w:p>
    <w:p xmlns:wp14="http://schemas.microsoft.com/office/word/2010/wordml" w14:paraId="06BE0E9A" wp14:textId="77777777">
      <w:r>
        <w:t>Então o sistema deve informar que o endereço não foi encontrado e não apresentar localização incorreta.</w:t>
      </w:r>
    </w:p>
    <w:p xmlns:wp14="http://schemas.microsoft.com/office/word/2010/wordml" w14:paraId="0B95CE57" wp14:textId="77777777">
      <w:pPr>
        <w:pStyle w:val="Heading2"/>
      </w:pPr>
      <w:r>
        <w:t>US-03 — Classificar áreas de risco</w:t>
      </w:r>
    </w:p>
    <w:p xmlns:wp14="http://schemas.microsoft.com/office/word/2010/wordml" w14:paraId="299FF2F5" wp14:textId="77777777">
      <w:r>
        <w:t>Cenário 1 — classificação cadastrada</w:t>
      </w:r>
    </w:p>
    <w:p xmlns:wp14="http://schemas.microsoft.com/office/word/2010/wordml" w14:paraId="7FAC1824" wp14:textId="77777777">
      <w:r>
        <w:t>Dado que existe uma área cadastrada como “Alto”</w:t>
      </w:r>
    </w:p>
    <w:p xmlns:wp14="http://schemas.microsoft.com/office/word/2010/wordml" w14:paraId="5D9D307E" wp14:textId="77777777">
      <w:r>
        <w:t>Quando o usuário selecionar essa área</w:t>
      </w:r>
    </w:p>
    <w:p xmlns:wp14="http://schemas.microsoft.com/office/word/2010/wordml" w14:paraId="024E729B" wp14:textId="77777777">
      <w:r>
        <w:t>Então o sistema deve apresentar “Alto” e os riscos associados à região.</w:t>
      </w:r>
    </w:p>
    <w:p xmlns:wp14="http://schemas.microsoft.com/office/word/2010/wordml" w14:paraId="41C8F396" wp14:textId="77777777">
      <w:r/>
    </w:p>
    <w:p xmlns:wp14="http://schemas.microsoft.com/office/word/2010/wordml" w14:paraId="329D68E8" wp14:textId="77777777">
      <w:r>
        <w:t>Cenário 2 — área sem classificação</w:t>
      </w:r>
    </w:p>
    <w:p xmlns:wp14="http://schemas.microsoft.com/office/word/2010/wordml" w14:paraId="0FA11C16" wp14:textId="77777777">
      <w:r>
        <w:t>Dado que uma região não possui classificação cadastrada</w:t>
      </w:r>
    </w:p>
    <w:p xmlns:wp14="http://schemas.microsoft.com/office/word/2010/wordml" w14:paraId="438FB408" wp14:textId="77777777">
      <w:r>
        <w:t>Quando o usuário selecionar essa região</w:t>
      </w:r>
    </w:p>
    <w:p xmlns:wp14="http://schemas.microsoft.com/office/word/2010/wordml" w14:paraId="61B24E87" wp14:textId="77777777">
      <w:r>
        <w:t>Então o sistema deve informar que não há classificação disponível e não atribuir nível automaticamente.</w:t>
      </w:r>
    </w:p>
    <w:p xmlns:wp14="http://schemas.microsoft.com/office/word/2010/wordml" w14:paraId="442C8F88" wp14:textId="77777777">
      <w:pPr>
        <w:pStyle w:val="Heading2"/>
      </w:pPr>
      <w:r>
        <w:t>5.2 Backlog priorizado — MoSCoW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xmlns:wp14="http://schemas.microsoft.com/office/word/2010/wordml" w14:paraId="2A183D7A" wp14:textId="77777777">
        <w:tc>
          <w:tcPr>
            <w:tcW w:w="2635" w:type="dxa"/>
            <w:vAlign w:val="top"/>
            <w:shd w:fill="E8E8E8"/>
          </w:tcPr>
          <w:p w14:paraId="0A154817" wp14:textId="77777777">
            <w:r/>
            <w:r>
              <w:rPr>
                <w:rFonts w:ascii="Arial" w:hAnsi="Arial"/>
                <w:b/>
                <w:sz w:val="15"/>
              </w:rPr>
              <w:t>Ordem</w:t>
            </w:r>
          </w:p>
        </w:tc>
        <w:tc>
          <w:tcPr>
            <w:tcW w:w="2635" w:type="dxa"/>
            <w:vAlign w:val="top"/>
            <w:shd w:fill="E8E8E8"/>
          </w:tcPr>
          <w:p w14:paraId="769726BA" wp14:textId="77777777">
            <w:r/>
            <w:r>
              <w:rPr>
                <w:rFonts w:ascii="Arial" w:hAnsi="Arial"/>
                <w:b/>
                <w:sz w:val="15"/>
              </w:rPr>
              <w:t>Item</w:t>
            </w:r>
          </w:p>
        </w:tc>
        <w:tc>
          <w:tcPr>
            <w:tcW w:w="2635" w:type="dxa"/>
            <w:vAlign w:val="top"/>
            <w:shd w:fill="E8E8E8"/>
          </w:tcPr>
          <w:p w14:paraId="60A200BE" wp14:textId="77777777">
            <w:r/>
            <w:r>
              <w:rPr>
                <w:rFonts w:ascii="Arial" w:hAnsi="Arial"/>
                <w:b/>
                <w:sz w:val="15"/>
              </w:rPr>
              <w:t>Prioridade</w:t>
            </w:r>
          </w:p>
        </w:tc>
        <w:tc>
          <w:tcPr>
            <w:tcW w:w="2635" w:type="dxa"/>
            <w:vAlign w:val="top"/>
            <w:shd w:fill="E8E8E8"/>
          </w:tcPr>
          <w:p w14:paraId="56C002D2" wp14:textId="77777777">
            <w:r/>
            <w:r>
              <w:rPr>
                <w:rFonts w:ascii="Arial" w:hAnsi="Arial"/>
                <w:b/>
                <w:sz w:val="15"/>
              </w:rPr>
              <w:t>Justificativa</w:t>
            </w:r>
          </w:p>
        </w:tc>
      </w:tr>
      <w:tr xmlns:wp14="http://schemas.microsoft.com/office/word/2010/wordml" w14:paraId="037576F0" wp14:textId="77777777">
        <w:tc>
          <w:tcPr>
            <w:tcW w:w="2635" w:type="dxa"/>
            <w:vAlign w:val="top"/>
          </w:tcPr>
          <w:p w14:paraId="649841BE" wp14:textId="77777777"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w="2635" w:type="dxa"/>
            <w:vAlign w:val="top"/>
          </w:tcPr>
          <w:p w14:paraId="11E89137" wp14:textId="77777777">
            <w:r/>
            <w:r>
              <w:rPr>
                <w:rFonts w:ascii="Arial" w:hAnsi="Arial"/>
                <w:b w:val="0"/>
                <w:sz w:val="15"/>
              </w:rPr>
              <w:t>US-01 — Visualizar mapa</w:t>
            </w:r>
          </w:p>
        </w:tc>
        <w:tc>
          <w:tcPr>
            <w:tcW w:w="2635" w:type="dxa"/>
            <w:vAlign w:val="top"/>
          </w:tcPr>
          <w:p w14:paraId="1A3F75B4" wp14:textId="77777777">
            <w:r/>
            <w:r>
              <w:rPr>
                <w:rFonts w:ascii="Arial" w:hAnsi="Arial"/>
                <w:b w:val="0"/>
                <w:sz w:val="15"/>
              </w:rPr>
              <w:t>Must</w:t>
            </w:r>
          </w:p>
        </w:tc>
        <w:tc>
          <w:tcPr>
            <w:tcW w:w="2635" w:type="dxa"/>
            <w:vAlign w:val="top"/>
          </w:tcPr>
          <w:p w14:paraId="38B36106" wp14:textId="77777777">
            <w:r/>
            <w:r>
              <w:rPr>
                <w:rFonts w:ascii="Arial" w:hAnsi="Arial"/>
                <w:b w:val="0"/>
                <w:sz w:val="15"/>
              </w:rPr>
              <w:t>Função central para visualizar as áreas de risco.</w:t>
            </w:r>
          </w:p>
        </w:tc>
      </w:tr>
      <w:tr xmlns:wp14="http://schemas.microsoft.com/office/word/2010/wordml" w14:paraId="281851DC" wp14:textId="77777777">
        <w:tc>
          <w:tcPr>
            <w:tcW w:w="2635" w:type="dxa"/>
            <w:vAlign w:val="top"/>
          </w:tcPr>
          <w:p w14:paraId="18F999B5" wp14:textId="77777777"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35" w:type="dxa"/>
            <w:vAlign w:val="top"/>
          </w:tcPr>
          <w:p w14:paraId="5FD69003" wp14:textId="77777777">
            <w:r/>
            <w:r>
              <w:rPr>
                <w:rFonts w:ascii="Arial" w:hAnsi="Arial"/>
                <w:b w:val="0"/>
                <w:sz w:val="15"/>
              </w:rPr>
              <w:t>US-02 — Pesquisar localização</w:t>
            </w:r>
          </w:p>
        </w:tc>
        <w:tc>
          <w:tcPr>
            <w:tcW w:w="2635" w:type="dxa"/>
            <w:vAlign w:val="top"/>
          </w:tcPr>
          <w:p w14:paraId="76D0061E" wp14:textId="77777777">
            <w:r/>
            <w:r>
              <w:rPr>
                <w:rFonts w:ascii="Arial" w:hAnsi="Arial"/>
                <w:b w:val="0"/>
                <w:sz w:val="15"/>
              </w:rPr>
              <w:t>Must</w:t>
            </w:r>
          </w:p>
        </w:tc>
        <w:tc>
          <w:tcPr>
            <w:tcW w:w="2635" w:type="dxa"/>
            <w:vAlign w:val="top"/>
          </w:tcPr>
          <w:p w14:paraId="21B20AC5" wp14:textId="77777777">
            <w:r/>
            <w:r>
              <w:rPr>
                <w:rFonts w:ascii="Arial" w:hAnsi="Arial"/>
                <w:b w:val="0"/>
                <w:sz w:val="15"/>
              </w:rPr>
              <w:t>Permite consultar uma região específica.</w:t>
            </w:r>
          </w:p>
        </w:tc>
      </w:tr>
      <w:tr xmlns:wp14="http://schemas.microsoft.com/office/word/2010/wordml" w14:paraId="69AF4CE0" wp14:textId="77777777">
        <w:tc>
          <w:tcPr>
            <w:tcW w:w="2635" w:type="dxa"/>
            <w:vAlign w:val="top"/>
          </w:tcPr>
          <w:p w14:paraId="5FCD5EC4" wp14:textId="77777777"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2635" w:type="dxa"/>
            <w:vAlign w:val="top"/>
          </w:tcPr>
          <w:p w14:paraId="2869E3DB" wp14:textId="77777777">
            <w:r/>
            <w:r>
              <w:rPr>
                <w:rFonts w:ascii="Arial" w:hAnsi="Arial"/>
                <w:b w:val="0"/>
                <w:sz w:val="15"/>
              </w:rPr>
              <w:t>US-03 — Classificar áreas de risco</w:t>
            </w:r>
          </w:p>
        </w:tc>
        <w:tc>
          <w:tcPr>
            <w:tcW w:w="2635" w:type="dxa"/>
            <w:vAlign w:val="top"/>
          </w:tcPr>
          <w:p w14:paraId="045681F4" wp14:textId="77777777">
            <w:r/>
            <w:r>
              <w:rPr>
                <w:rFonts w:ascii="Arial" w:hAnsi="Arial"/>
                <w:b w:val="0"/>
                <w:sz w:val="15"/>
              </w:rPr>
              <w:t>Must</w:t>
            </w:r>
          </w:p>
        </w:tc>
        <w:tc>
          <w:tcPr>
            <w:tcW w:w="2635" w:type="dxa"/>
            <w:vAlign w:val="top"/>
          </w:tcPr>
          <w:p w14:paraId="4EA15C75" wp14:textId="77777777">
            <w:r/>
            <w:r>
              <w:rPr>
                <w:rFonts w:ascii="Arial" w:hAnsi="Arial"/>
                <w:b w:val="0"/>
                <w:sz w:val="15"/>
              </w:rPr>
              <w:t>Permite compreender o nível de perigo.</w:t>
            </w:r>
          </w:p>
        </w:tc>
      </w:tr>
      <w:tr xmlns:wp14="http://schemas.microsoft.com/office/word/2010/wordml" w14:paraId="39ABE9FC" wp14:textId="77777777">
        <w:tc>
          <w:tcPr>
            <w:tcW w:w="2635" w:type="dxa"/>
            <w:vAlign w:val="top"/>
          </w:tcPr>
          <w:p w14:paraId="2598DEE6" wp14:textId="77777777"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2635" w:type="dxa"/>
            <w:vAlign w:val="top"/>
          </w:tcPr>
          <w:p w14:paraId="081D8B08" wp14:textId="77777777">
            <w:r/>
            <w:r>
              <w:rPr>
                <w:rFonts w:ascii="Arial" w:hAnsi="Arial"/>
                <w:b w:val="0"/>
                <w:sz w:val="15"/>
              </w:rPr>
              <w:t>US-05 — Consultar informações</w:t>
            </w:r>
          </w:p>
        </w:tc>
        <w:tc>
          <w:tcPr>
            <w:tcW w:w="2635" w:type="dxa"/>
            <w:vAlign w:val="top"/>
          </w:tcPr>
          <w:p w14:paraId="72E8469F" wp14:textId="77777777">
            <w:r/>
            <w:r>
              <w:rPr>
                <w:rFonts w:ascii="Arial" w:hAnsi="Arial"/>
                <w:b w:val="0"/>
                <w:sz w:val="15"/>
              </w:rPr>
              <w:t>Must</w:t>
            </w:r>
          </w:p>
        </w:tc>
        <w:tc>
          <w:tcPr>
            <w:tcW w:w="2635" w:type="dxa"/>
            <w:vAlign w:val="top"/>
          </w:tcPr>
          <w:p w14:paraId="2C51576E" wp14:textId="77777777">
            <w:r/>
            <w:r>
              <w:rPr>
                <w:rFonts w:ascii="Arial" w:hAnsi="Arial"/>
                <w:b w:val="0"/>
                <w:sz w:val="15"/>
              </w:rPr>
              <w:t>Complementa a classificação com riscos como alagamentos e deslizamentos.</w:t>
            </w:r>
          </w:p>
        </w:tc>
      </w:tr>
      <w:tr xmlns:wp14="http://schemas.microsoft.com/office/word/2010/wordml" w14:paraId="38D56AFA" wp14:textId="77777777">
        <w:tc>
          <w:tcPr>
            <w:tcW w:w="2635" w:type="dxa"/>
            <w:vAlign w:val="top"/>
          </w:tcPr>
          <w:p w14:paraId="78941E47" wp14:textId="77777777"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35" w:type="dxa"/>
            <w:vAlign w:val="top"/>
          </w:tcPr>
          <w:p w14:paraId="77EE5FA7" wp14:textId="77777777">
            <w:r/>
            <w:r>
              <w:rPr>
                <w:rFonts w:ascii="Arial" w:hAnsi="Arial"/>
                <w:b w:val="0"/>
                <w:sz w:val="15"/>
              </w:rPr>
              <w:t>US-06 — Filtrar por risco</w:t>
            </w:r>
          </w:p>
        </w:tc>
        <w:tc>
          <w:tcPr>
            <w:tcW w:w="2635" w:type="dxa"/>
            <w:vAlign w:val="top"/>
          </w:tcPr>
          <w:p w14:paraId="28E9B696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1B5446CE" wp14:textId="77777777">
            <w:r/>
            <w:r>
              <w:rPr>
                <w:rFonts w:ascii="Arial" w:hAnsi="Arial"/>
                <w:b w:val="0"/>
                <w:sz w:val="15"/>
              </w:rPr>
              <w:t>Acelera a consulta e facilita a leitura do mapa.</w:t>
            </w:r>
          </w:p>
        </w:tc>
      </w:tr>
      <w:tr xmlns:wp14="http://schemas.microsoft.com/office/word/2010/wordml" w14:paraId="097FBD4E" wp14:textId="77777777">
        <w:tc>
          <w:tcPr>
            <w:tcW w:w="2635" w:type="dxa"/>
            <w:vAlign w:val="top"/>
          </w:tcPr>
          <w:p w14:paraId="29B4EA11" wp14:textId="77777777"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w="2635" w:type="dxa"/>
            <w:vAlign w:val="top"/>
          </w:tcPr>
          <w:p w14:paraId="40ACF9A9" wp14:textId="77777777">
            <w:r/>
            <w:r>
              <w:rPr>
                <w:rFonts w:ascii="Arial" w:hAnsi="Arial"/>
                <w:b w:val="0"/>
                <w:sz w:val="15"/>
              </w:rPr>
              <w:t>US-04 — Atualizar áreas</w:t>
            </w:r>
          </w:p>
        </w:tc>
        <w:tc>
          <w:tcPr>
            <w:tcW w:w="2635" w:type="dxa"/>
            <w:vAlign w:val="top"/>
          </w:tcPr>
          <w:p w14:paraId="7B7AE3D5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708A3F72" wp14:textId="77777777">
            <w:r/>
            <w:r>
              <w:rPr>
                <w:rFonts w:ascii="Arial" w:hAnsi="Arial"/>
                <w:b w:val="0"/>
                <w:sz w:val="15"/>
              </w:rPr>
              <w:t>Mantém a base atualizada, mas depende de controle operacional.</w:t>
            </w:r>
          </w:p>
        </w:tc>
      </w:tr>
      <w:tr xmlns:wp14="http://schemas.microsoft.com/office/word/2010/wordml" w14:paraId="610601BA" wp14:textId="77777777">
        <w:tc>
          <w:tcPr>
            <w:tcW w:w="2635" w:type="dxa"/>
            <w:vAlign w:val="top"/>
          </w:tcPr>
          <w:p w14:paraId="75697EEC" wp14:textId="77777777"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2635" w:type="dxa"/>
            <w:vAlign w:val="top"/>
          </w:tcPr>
          <w:p w14:paraId="4F5C4F90" wp14:textId="77777777">
            <w:r/>
            <w:r>
              <w:rPr>
                <w:rFonts w:ascii="Arial" w:hAnsi="Arial"/>
                <w:b w:val="0"/>
                <w:sz w:val="15"/>
              </w:rPr>
              <w:t>US-08 — Controle de alterações</w:t>
            </w:r>
          </w:p>
        </w:tc>
        <w:tc>
          <w:tcPr>
            <w:tcW w:w="2635" w:type="dxa"/>
            <w:vAlign w:val="top"/>
          </w:tcPr>
          <w:p w14:paraId="43FFD130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6571B156" wp14:textId="77777777">
            <w:r/>
            <w:r>
              <w:rPr>
                <w:rFonts w:ascii="Arial" w:hAnsi="Arial"/>
                <w:b w:val="0"/>
                <w:sz w:val="15"/>
              </w:rPr>
              <w:t>Reduz risco de dados indevidos; antecipar se houver dados reais em produção.</w:t>
            </w:r>
          </w:p>
        </w:tc>
      </w:tr>
      <w:tr xmlns:wp14="http://schemas.microsoft.com/office/word/2010/wordml" w14:paraId="66AC3138" wp14:textId="77777777">
        <w:tc>
          <w:tcPr>
            <w:tcW w:w="2635" w:type="dxa"/>
            <w:vAlign w:val="top"/>
          </w:tcPr>
          <w:p w14:paraId="44B0A208" wp14:textId="77777777"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w="2635" w:type="dxa"/>
            <w:vAlign w:val="top"/>
          </w:tcPr>
          <w:p w14:paraId="76F6ECA7" wp14:textId="77777777">
            <w:r/>
            <w:r>
              <w:rPr>
                <w:rFonts w:ascii="Arial" w:hAnsi="Arial"/>
                <w:b w:val="0"/>
                <w:sz w:val="15"/>
              </w:rPr>
              <w:t>US-07 — Orientações</w:t>
            </w:r>
          </w:p>
        </w:tc>
        <w:tc>
          <w:tcPr>
            <w:tcW w:w="2635" w:type="dxa"/>
            <w:vAlign w:val="top"/>
          </w:tcPr>
          <w:p w14:paraId="29F290CE" wp14:textId="77777777">
            <w:r/>
            <w:r>
              <w:rPr>
                <w:rFonts w:ascii="Arial" w:hAnsi="Arial"/>
                <w:b w:val="0"/>
                <w:sz w:val="15"/>
              </w:rPr>
              <w:t>Could</w:t>
            </w:r>
          </w:p>
        </w:tc>
        <w:tc>
          <w:tcPr>
            <w:tcW w:w="2635" w:type="dxa"/>
            <w:vAlign w:val="top"/>
          </w:tcPr>
          <w:p w14:paraId="42E42C7D" wp14:textId="77777777">
            <w:r/>
            <w:r>
              <w:rPr>
                <w:rFonts w:ascii="Arial" w:hAnsi="Arial"/>
                <w:b w:val="0"/>
                <w:sz w:val="15"/>
              </w:rPr>
              <w:t>Agrega apoio à decisão da população após o núcleo de consulta estar disponível.</w:t>
            </w:r>
          </w:p>
        </w:tc>
      </w:tr>
      <w:tr xmlns:wp14="http://schemas.microsoft.com/office/word/2010/wordml" w14:paraId="0FDEFA25" wp14:textId="77777777">
        <w:tc>
          <w:tcPr>
            <w:tcW w:w="2635" w:type="dxa"/>
            <w:vAlign w:val="top"/>
          </w:tcPr>
          <w:p w14:paraId="2B2B7304" wp14:textId="77777777"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2635" w:type="dxa"/>
            <w:vAlign w:val="top"/>
          </w:tcPr>
          <w:p w14:paraId="12A7B2B7" wp14:textId="77777777">
            <w:r/>
            <w:r>
              <w:rPr>
                <w:rFonts w:ascii="Arial" w:hAnsi="Arial"/>
                <w:b w:val="0"/>
                <w:sz w:val="15"/>
              </w:rPr>
              <w:t>RNF-01 — Desempenho</w:t>
            </w:r>
          </w:p>
        </w:tc>
        <w:tc>
          <w:tcPr>
            <w:tcW w:w="2635" w:type="dxa"/>
            <w:vAlign w:val="top"/>
          </w:tcPr>
          <w:p w14:paraId="2E60CE48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5A5B05DD" wp14:textId="77777777">
            <w:r/>
            <w:r>
              <w:rPr>
                <w:rFonts w:ascii="Arial" w:hAnsi="Arial"/>
                <w:b w:val="0"/>
                <w:sz w:val="15"/>
              </w:rPr>
              <w:t>Necessário para manter consultas utilizáveis, especialmente em períodos de alta demanda.</w:t>
            </w:r>
          </w:p>
        </w:tc>
      </w:tr>
      <w:tr xmlns:wp14="http://schemas.microsoft.com/office/word/2010/wordml" w14:paraId="1137E867" wp14:textId="77777777">
        <w:tc>
          <w:tcPr>
            <w:tcW w:w="2635" w:type="dxa"/>
            <w:vAlign w:val="top"/>
          </w:tcPr>
          <w:p w14:paraId="5D369756" wp14:textId="77777777"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w="2635" w:type="dxa"/>
            <w:vAlign w:val="top"/>
          </w:tcPr>
          <w:p w14:paraId="369228CE" wp14:textId="77777777">
            <w:r/>
            <w:r>
              <w:rPr>
                <w:rFonts w:ascii="Arial" w:hAnsi="Arial"/>
                <w:b w:val="0"/>
                <w:sz w:val="15"/>
              </w:rPr>
              <w:t>RNF-02 — Disponibilidade</w:t>
            </w:r>
          </w:p>
        </w:tc>
        <w:tc>
          <w:tcPr>
            <w:tcW w:w="2635" w:type="dxa"/>
            <w:vAlign w:val="top"/>
          </w:tcPr>
          <w:p w14:paraId="6E347828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787AF650" wp14:textId="77777777">
            <w:r/>
            <w:r>
              <w:rPr>
                <w:rFonts w:ascii="Arial" w:hAnsi="Arial"/>
                <w:b w:val="0"/>
                <w:sz w:val="15"/>
              </w:rPr>
              <w:t>É relevante para acesso durante períodos de chuva.</w:t>
            </w:r>
          </w:p>
        </w:tc>
      </w:tr>
      <w:tr xmlns:wp14="http://schemas.microsoft.com/office/word/2010/wordml" w14:paraId="75A4207B" wp14:textId="77777777">
        <w:tc>
          <w:tcPr>
            <w:tcW w:w="2635" w:type="dxa"/>
            <w:vAlign w:val="top"/>
          </w:tcPr>
          <w:p w14:paraId="4737E36C" wp14:textId="77777777"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w="2635" w:type="dxa"/>
            <w:vAlign w:val="top"/>
          </w:tcPr>
          <w:p w14:paraId="0300EB56" wp14:textId="77777777">
            <w:r/>
            <w:r>
              <w:rPr>
                <w:rFonts w:ascii="Arial" w:hAnsi="Arial"/>
                <w:b w:val="0"/>
                <w:sz w:val="15"/>
              </w:rPr>
              <w:t>RNF-03 — Usabilidade</w:t>
            </w:r>
          </w:p>
        </w:tc>
        <w:tc>
          <w:tcPr>
            <w:tcW w:w="2635" w:type="dxa"/>
            <w:vAlign w:val="top"/>
          </w:tcPr>
          <w:p w14:paraId="47E21210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3073F7C6" wp14:textId="77777777">
            <w:r/>
            <w:r>
              <w:rPr>
                <w:rFonts w:ascii="Arial" w:hAnsi="Arial"/>
                <w:b w:val="0"/>
                <w:sz w:val="15"/>
              </w:rPr>
              <w:t>Garante que diferentes perfis consigam encontrar áreas de risco.</w:t>
            </w:r>
          </w:p>
        </w:tc>
      </w:tr>
      <w:tr xmlns:wp14="http://schemas.microsoft.com/office/word/2010/wordml" w14:paraId="21461D13" wp14:textId="77777777">
        <w:tc>
          <w:tcPr>
            <w:tcW w:w="2635" w:type="dxa"/>
            <w:vAlign w:val="top"/>
          </w:tcPr>
          <w:p w14:paraId="4B73E586" wp14:textId="77777777"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w="2635" w:type="dxa"/>
            <w:vAlign w:val="top"/>
          </w:tcPr>
          <w:p w14:paraId="1FDB911F" wp14:textId="77777777">
            <w:r/>
            <w:r>
              <w:rPr>
                <w:rFonts w:ascii="Arial" w:hAnsi="Arial"/>
                <w:b w:val="0"/>
                <w:sz w:val="15"/>
              </w:rPr>
              <w:t>RNF-04 — Segurança</w:t>
            </w:r>
          </w:p>
        </w:tc>
        <w:tc>
          <w:tcPr>
            <w:tcW w:w="2635" w:type="dxa"/>
            <w:vAlign w:val="top"/>
          </w:tcPr>
          <w:p w14:paraId="17CD62BD" wp14:textId="77777777">
            <w:r/>
            <w:r>
              <w:rPr>
                <w:rFonts w:ascii="Arial" w:hAnsi="Arial"/>
                <w:b w:val="0"/>
                <w:sz w:val="15"/>
              </w:rPr>
              <w:t>Should</w:t>
            </w:r>
          </w:p>
        </w:tc>
        <w:tc>
          <w:tcPr>
            <w:tcW w:w="2635" w:type="dxa"/>
            <w:vAlign w:val="top"/>
          </w:tcPr>
          <w:p w14:paraId="5AB05955" wp14:textId="77777777">
            <w:r/>
            <w:r>
              <w:rPr>
                <w:rFonts w:ascii="Arial" w:hAnsi="Arial"/>
                <w:b w:val="0"/>
                <w:sz w:val="15"/>
              </w:rPr>
              <w:t>Controla alterações e preserva a confiabilidade dos dados.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46613B26" wp14:textId="77777777">
      <w:r>
        <w:t>Justificativa geral: o núcleo inicial concentra visualização, pesquisa, classificação e consulta. Depois entram manutenção, controle, filtros e orientações. Os requisitos de qualidade permanecem no backlog porque precisam ser validados com testes próprios. O item de segurança pode ser antecipado caso o sistema passe a operar com dados reais ou múltiplos responsáveis.</w:t>
      </w:r>
    </w:p>
    <w:p xmlns:wp14="http://schemas.microsoft.com/office/word/2010/wordml" w14:paraId="3C540C59" wp14:textId="77777777">
      <w:pPr>
        <w:pStyle w:val="Heading2"/>
      </w:pPr>
      <w:r>
        <w:t>5.3 Definição de Preparado (DoR)</w:t>
      </w:r>
    </w:p>
    <w:p xmlns:wp14="http://schemas.microsoft.com/office/word/2010/wordml" w14:paraId="165923EC" wp14:textId="77777777">
      <w:r>
        <w:t>Um item pode entrar em Sprint quando: (1) possui ID único; (2) está ligado a pelo menos um requisito; (3) possui descrição no formato de história; (4) tem critérios de aceite definidos quando aplicável; (5) possui prioridade definida; (6) dependências conhecidas estão registradas; (7) dúvidas de negócio foram esclarecidas; e (8) a equipe consegue estimar o trabalho.</w:t>
      </w:r>
    </w:p>
    <w:p xmlns:wp14="http://schemas.microsoft.com/office/word/2010/wordml" w14:paraId="77CD9AD6" wp14:textId="77777777">
      <w:pPr>
        <w:pStyle w:val="Heading1"/>
      </w:pPr>
      <w:r>
        <w:t>6. MATRIZ DE RASTREABILIDADE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xmlns:wp14="http://schemas.microsoft.com/office/word/2010/wordml" w14:paraId="0004D0D1" wp14:textId="77777777">
        <w:tc>
          <w:tcPr>
            <w:tcW w:w="1757" w:type="dxa"/>
            <w:vAlign w:val="top"/>
            <w:shd w:fill="E8E8E8"/>
          </w:tcPr>
          <w:p w14:paraId="4756B786" wp14:textId="77777777">
            <w:r/>
            <w:r>
              <w:rPr>
                <w:rFonts w:ascii="Arial" w:hAnsi="Arial"/>
                <w:b/>
                <w:sz w:val="13"/>
              </w:rPr>
              <w:t>Req.</w:t>
            </w:r>
          </w:p>
        </w:tc>
        <w:tc>
          <w:tcPr>
            <w:tcW w:w="1757" w:type="dxa"/>
            <w:vAlign w:val="top"/>
            <w:shd w:fill="E8E8E8"/>
          </w:tcPr>
          <w:p w14:paraId="044D8787" wp14:textId="77777777">
            <w:r/>
            <w:r>
              <w:rPr>
                <w:rFonts w:ascii="Arial" w:hAnsi="Arial"/>
                <w:b/>
                <w:sz w:val="13"/>
              </w:rPr>
              <w:t>Origem (stakeholder / técnica)</w:t>
            </w:r>
          </w:p>
        </w:tc>
        <w:tc>
          <w:tcPr>
            <w:tcW w:w="1757" w:type="dxa"/>
            <w:vAlign w:val="top"/>
            <w:shd w:fill="E8E8E8"/>
          </w:tcPr>
          <w:p w14:paraId="3D5F255A" wp14:textId="77777777">
            <w:r/>
            <w:r>
              <w:rPr>
                <w:rFonts w:ascii="Arial" w:hAnsi="Arial"/>
                <w:b/>
                <w:sz w:val="13"/>
              </w:rPr>
              <w:t>História(s)</w:t>
            </w:r>
          </w:p>
        </w:tc>
        <w:tc>
          <w:tcPr>
            <w:tcW w:w="1757" w:type="dxa"/>
            <w:vAlign w:val="top"/>
            <w:shd w:fill="E8E8E8"/>
          </w:tcPr>
          <w:p w14:paraId="00FF5EF0" wp14:textId="77777777">
            <w:r/>
            <w:r>
              <w:rPr>
                <w:rFonts w:ascii="Arial" w:hAnsi="Arial"/>
                <w:b/>
                <w:sz w:val="13"/>
              </w:rPr>
              <w:t>Critério / teste</w:t>
            </w:r>
          </w:p>
        </w:tc>
        <w:tc>
          <w:tcPr>
            <w:tcW w:w="1757" w:type="dxa"/>
            <w:vAlign w:val="top"/>
            <w:shd w:fill="E8E8E8"/>
          </w:tcPr>
          <w:p w14:paraId="0163327F" wp14:textId="77777777">
            <w:r/>
            <w:r>
              <w:rPr>
                <w:rFonts w:ascii="Arial" w:hAnsi="Arial"/>
                <w:b/>
                <w:sz w:val="13"/>
              </w:rPr>
              <w:t>Prioridade</w:t>
            </w:r>
          </w:p>
        </w:tc>
        <w:tc>
          <w:tcPr>
            <w:tcW w:w="1757" w:type="dxa"/>
            <w:vAlign w:val="top"/>
            <w:shd w:fill="E8E8E8"/>
          </w:tcPr>
          <w:p w14:paraId="1B9FBFDD" wp14:textId="77777777">
            <w:r/>
            <w:r>
              <w:rPr>
                <w:rFonts w:ascii="Arial" w:hAnsi="Arial"/>
                <w:b/>
                <w:sz w:val="13"/>
              </w:rPr>
              <w:t>Status</w:t>
            </w:r>
          </w:p>
        </w:tc>
      </w:tr>
      <w:tr xmlns:wp14="http://schemas.microsoft.com/office/word/2010/wordml" w14:paraId="317E42CB" wp14:textId="77777777">
        <w:tc>
          <w:tcPr>
            <w:tcW w:w="1757" w:type="dxa"/>
            <w:vAlign w:val="top"/>
          </w:tcPr>
          <w:p w14:paraId="43057AB0" wp14:textId="77777777">
            <w:r/>
            <w:r>
              <w:rPr>
                <w:rFonts w:ascii="Arial" w:hAnsi="Arial"/>
                <w:b w:val="0"/>
                <w:sz w:val="13"/>
              </w:rPr>
              <w:t>RF-01</w:t>
            </w:r>
          </w:p>
        </w:tc>
        <w:tc>
          <w:tcPr>
            <w:tcW w:w="1757" w:type="dxa"/>
            <w:vAlign w:val="top"/>
          </w:tcPr>
          <w:p w14:paraId="73677A5C" wp14:textId="77777777">
            <w:r/>
            <w:r>
              <w:rPr>
                <w:rFonts w:ascii="Arial" w:hAnsi="Arial"/>
                <w:b w:val="0"/>
                <w:sz w:val="13"/>
              </w:rPr>
              <w:t>SH-01 / requisito original</w:t>
            </w:r>
          </w:p>
        </w:tc>
        <w:tc>
          <w:tcPr>
            <w:tcW w:w="1757" w:type="dxa"/>
            <w:vAlign w:val="top"/>
          </w:tcPr>
          <w:p w14:paraId="7DBCDD39" wp14:textId="77777777">
            <w:r/>
            <w:r>
              <w:rPr>
                <w:rFonts w:ascii="Arial" w:hAnsi="Arial"/>
                <w:b w:val="0"/>
                <w:sz w:val="13"/>
              </w:rPr>
              <w:t>US-01</w:t>
            </w:r>
          </w:p>
        </w:tc>
        <w:tc>
          <w:tcPr>
            <w:tcW w:w="1757" w:type="dxa"/>
            <w:vAlign w:val="top"/>
          </w:tcPr>
          <w:p w14:paraId="518425BE" wp14:textId="77777777">
            <w:r/>
            <w:r>
              <w:rPr>
                <w:rFonts w:ascii="Arial" w:hAnsi="Arial"/>
                <w:b w:val="0"/>
                <w:sz w:val="13"/>
              </w:rPr>
              <w:t>US-01 C1 e C2</w:t>
            </w:r>
          </w:p>
        </w:tc>
        <w:tc>
          <w:tcPr>
            <w:tcW w:w="1757" w:type="dxa"/>
            <w:vAlign w:val="top"/>
          </w:tcPr>
          <w:p w14:paraId="6C8CAC9D" wp14:textId="77777777"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w="1757" w:type="dxa"/>
            <w:vAlign w:val="top"/>
          </w:tcPr>
          <w:p w14:paraId="54CFF415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563090DD" wp14:textId="77777777">
        <w:tc>
          <w:tcPr>
            <w:tcW w:w="1757" w:type="dxa"/>
            <w:vAlign w:val="top"/>
          </w:tcPr>
          <w:p w14:paraId="15C9E85C" wp14:textId="77777777">
            <w:r/>
            <w:r>
              <w:rPr>
                <w:rFonts w:ascii="Arial" w:hAnsi="Arial"/>
                <w:b w:val="0"/>
                <w:sz w:val="13"/>
              </w:rPr>
              <w:t>RF-02</w:t>
            </w:r>
          </w:p>
        </w:tc>
        <w:tc>
          <w:tcPr>
            <w:tcW w:w="1757" w:type="dxa"/>
            <w:vAlign w:val="top"/>
          </w:tcPr>
          <w:p w14:paraId="7EDC5561" wp14:textId="77777777">
            <w:r/>
            <w:r>
              <w:rPr>
                <w:rFonts w:ascii="Arial" w:hAnsi="Arial"/>
                <w:b w:val="0"/>
                <w:sz w:val="13"/>
              </w:rPr>
              <w:t>SH-01 / requisito original</w:t>
            </w:r>
          </w:p>
        </w:tc>
        <w:tc>
          <w:tcPr>
            <w:tcW w:w="1757" w:type="dxa"/>
            <w:vAlign w:val="top"/>
          </w:tcPr>
          <w:p w14:paraId="51FE5EE2" wp14:textId="77777777">
            <w:r/>
            <w:r>
              <w:rPr>
                <w:rFonts w:ascii="Arial" w:hAnsi="Arial"/>
                <w:b w:val="0"/>
                <w:sz w:val="13"/>
              </w:rPr>
              <w:t>US-02</w:t>
            </w:r>
          </w:p>
        </w:tc>
        <w:tc>
          <w:tcPr>
            <w:tcW w:w="1757" w:type="dxa"/>
            <w:vAlign w:val="top"/>
          </w:tcPr>
          <w:p w14:paraId="3B9A9477" wp14:textId="77777777">
            <w:r/>
            <w:r>
              <w:rPr>
                <w:rFonts w:ascii="Arial" w:hAnsi="Arial"/>
                <w:b w:val="0"/>
                <w:sz w:val="13"/>
              </w:rPr>
              <w:t>US-02 C1 e C2</w:t>
            </w:r>
          </w:p>
        </w:tc>
        <w:tc>
          <w:tcPr>
            <w:tcW w:w="1757" w:type="dxa"/>
            <w:vAlign w:val="top"/>
          </w:tcPr>
          <w:p w14:paraId="741ADC36" wp14:textId="77777777"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w="1757" w:type="dxa"/>
            <w:vAlign w:val="top"/>
          </w:tcPr>
          <w:p w14:paraId="65F5AF10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4444E164" wp14:textId="77777777">
        <w:tc>
          <w:tcPr>
            <w:tcW w:w="1757" w:type="dxa"/>
            <w:vAlign w:val="top"/>
          </w:tcPr>
          <w:p w14:paraId="24558B89" wp14:textId="77777777">
            <w:r/>
            <w:r>
              <w:rPr>
                <w:rFonts w:ascii="Arial" w:hAnsi="Arial"/>
                <w:b w:val="0"/>
                <w:sz w:val="13"/>
              </w:rPr>
              <w:t>RF-03</w:t>
            </w:r>
          </w:p>
        </w:tc>
        <w:tc>
          <w:tcPr>
            <w:tcW w:w="1757" w:type="dxa"/>
            <w:vAlign w:val="top"/>
          </w:tcPr>
          <w:p w14:paraId="79209499" wp14:textId="77777777">
            <w:r/>
            <w:r>
              <w:rPr>
                <w:rFonts w:ascii="Arial" w:hAnsi="Arial"/>
                <w:b w:val="0"/>
                <w:sz w:val="13"/>
              </w:rPr>
              <w:t>SH-01 / requisito original</w:t>
            </w:r>
          </w:p>
        </w:tc>
        <w:tc>
          <w:tcPr>
            <w:tcW w:w="1757" w:type="dxa"/>
            <w:vAlign w:val="top"/>
          </w:tcPr>
          <w:p w14:paraId="1B2896CC" wp14:textId="77777777">
            <w:r/>
            <w:r>
              <w:rPr>
                <w:rFonts w:ascii="Arial" w:hAnsi="Arial"/>
                <w:b w:val="0"/>
                <w:sz w:val="13"/>
              </w:rPr>
              <w:t>US-03</w:t>
            </w:r>
          </w:p>
        </w:tc>
        <w:tc>
          <w:tcPr>
            <w:tcW w:w="1757" w:type="dxa"/>
            <w:vAlign w:val="top"/>
          </w:tcPr>
          <w:p w14:paraId="5C02229F" wp14:textId="77777777">
            <w:r/>
            <w:r>
              <w:rPr>
                <w:rFonts w:ascii="Arial" w:hAnsi="Arial"/>
                <w:b w:val="0"/>
                <w:sz w:val="13"/>
              </w:rPr>
              <w:t>US-03 C1 e C2</w:t>
            </w:r>
          </w:p>
        </w:tc>
        <w:tc>
          <w:tcPr>
            <w:tcW w:w="1757" w:type="dxa"/>
            <w:vAlign w:val="top"/>
          </w:tcPr>
          <w:p w14:paraId="09AA6747" wp14:textId="77777777"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w="1757" w:type="dxa"/>
            <w:vAlign w:val="top"/>
          </w:tcPr>
          <w:p w14:paraId="7A61DE5B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79900C00" wp14:textId="77777777">
        <w:tc>
          <w:tcPr>
            <w:tcW w:w="1757" w:type="dxa"/>
            <w:vAlign w:val="top"/>
          </w:tcPr>
          <w:p w14:paraId="4A944D88" wp14:textId="77777777">
            <w:r/>
            <w:r>
              <w:rPr>
                <w:rFonts w:ascii="Arial" w:hAnsi="Arial"/>
                <w:b w:val="0"/>
                <w:sz w:val="13"/>
              </w:rPr>
              <w:t>RF-04</w:t>
            </w:r>
          </w:p>
        </w:tc>
        <w:tc>
          <w:tcPr>
            <w:tcW w:w="1757" w:type="dxa"/>
            <w:vAlign w:val="top"/>
          </w:tcPr>
          <w:p w14:paraId="37BAEB25" wp14:textId="77777777">
            <w:r/>
            <w:r>
              <w:rPr>
                <w:rFonts w:ascii="Arial" w:hAnsi="Arial"/>
                <w:b w:val="0"/>
                <w:sz w:val="13"/>
              </w:rPr>
              <w:t>SH-02 / análise de documentos</w:t>
            </w:r>
          </w:p>
        </w:tc>
        <w:tc>
          <w:tcPr>
            <w:tcW w:w="1757" w:type="dxa"/>
            <w:vAlign w:val="top"/>
          </w:tcPr>
          <w:p w14:paraId="4113A6B4" wp14:textId="77777777">
            <w:r/>
            <w:r>
              <w:rPr>
                <w:rFonts w:ascii="Arial" w:hAnsi="Arial"/>
                <w:b w:val="0"/>
                <w:sz w:val="13"/>
              </w:rPr>
              <w:t>US-04</w:t>
            </w:r>
          </w:p>
        </w:tc>
        <w:tc>
          <w:tcPr>
            <w:tcW w:w="1757" w:type="dxa"/>
            <w:vAlign w:val="top"/>
          </w:tcPr>
          <w:p w14:paraId="6B7CBD8C" wp14:textId="77777777">
            <w:r/>
            <w:r>
              <w:rPr>
                <w:rFonts w:ascii="Arial" w:hAnsi="Arial"/>
                <w:b w:val="0"/>
                <w:sz w:val="13"/>
              </w:rPr>
              <w:t>Teste de cadastro e atualização</w:t>
            </w:r>
          </w:p>
        </w:tc>
        <w:tc>
          <w:tcPr>
            <w:tcW w:w="1757" w:type="dxa"/>
            <w:vAlign w:val="top"/>
          </w:tcPr>
          <w:p w14:paraId="109D992B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3B73DAD1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611A7808" wp14:textId="77777777">
        <w:tc>
          <w:tcPr>
            <w:tcW w:w="1757" w:type="dxa"/>
            <w:vAlign w:val="top"/>
          </w:tcPr>
          <w:p w14:paraId="4AFE0FCF" wp14:textId="77777777">
            <w:r/>
            <w:r>
              <w:rPr>
                <w:rFonts w:ascii="Arial" w:hAnsi="Arial"/>
                <w:b w:val="0"/>
                <w:sz w:val="13"/>
              </w:rPr>
              <w:t>RF-05</w:t>
            </w:r>
          </w:p>
        </w:tc>
        <w:tc>
          <w:tcPr>
            <w:tcW w:w="1757" w:type="dxa"/>
            <w:vAlign w:val="top"/>
          </w:tcPr>
          <w:p w14:paraId="4D832F4E" wp14:textId="77777777">
            <w:r/>
            <w:r>
              <w:rPr>
                <w:rFonts w:ascii="Arial" w:hAnsi="Arial"/>
                <w:b w:val="0"/>
                <w:sz w:val="13"/>
              </w:rPr>
              <w:t>SH-01 / requisito original</w:t>
            </w:r>
          </w:p>
        </w:tc>
        <w:tc>
          <w:tcPr>
            <w:tcW w:w="1757" w:type="dxa"/>
            <w:vAlign w:val="top"/>
          </w:tcPr>
          <w:p w14:paraId="25E30FB6" wp14:textId="77777777">
            <w:r/>
            <w:r>
              <w:rPr>
                <w:rFonts w:ascii="Arial" w:hAnsi="Arial"/>
                <w:b w:val="0"/>
                <w:sz w:val="13"/>
              </w:rPr>
              <w:t>US-05</w:t>
            </w:r>
          </w:p>
        </w:tc>
        <w:tc>
          <w:tcPr>
            <w:tcW w:w="1757" w:type="dxa"/>
            <w:vAlign w:val="top"/>
          </w:tcPr>
          <w:p w14:paraId="5C9FD03C" wp14:textId="77777777">
            <w:r/>
            <w:r>
              <w:rPr>
                <w:rFonts w:ascii="Arial" w:hAnsi="Arial"/>
                <w:b w:val="0"/>
                <w:sz w:val="13"/>
              </w:rPr>
              <w:t>Teste de consulta de riscos</w:t>
            </w:r>
          </w:p>
        </w:tc>
        <w:tc>
          <w:tcPr>
            <w:tcW w:w="1757" w:type="dxa"/>
            <w:vAlign w:val="top"/>
          </w:tcPr>
          <w:p w14:paraId="21B5335E" wp14:textId="77777777"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w="1757" w:type="dxa"/>
            <w:vAlign w:val="top"/>
          </w:tcPr>
          <w:p w14:paraId="0B1ACAE3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07B06E1B" wp14:textId="77777777">
        <w:tc>
          <w:tcPr>
            <w:tcW w:w="1757" w:type="dxa"/>
            <w:vAlign w:val="top"/>
          </w:tcPr>
          <w:p w14:paraId="1CF4ED2E" wp14:textId="77777777">
            <w:r/>
            <w:r>
              <w:rPr>
                <w:rFonts w:ascii="Arial" w:hAnsi="Arial"/>
                <w:b w:val="0"/>
                <w:sz w:val="13"/>
              </w:rPr>
              <w:t>RF-06</w:t>
            </w:r>
          </w:p>
        </w:tc>
        <w:tc>
          <w:tcPr>
            <w:tcW w:w="1757" w:type="dxa"/>
            <w:vAlign w:val="top"/>
          </w:tcPr>
          <w:p w14:paraId="5CE7F8E0" wp14:textId="77777777">
            <w:r/>
            <w:r>
              <w:rPr>
                <w:rFonts w:ascii="Arial" w:hAnsi="Arial"/>
                <w:b w:val="0"/>
                <w:sz w:val="13"/>
              </w:rPr>
              <w:t>SH-01 / perguntas 6 e 7</w:t>
            </w:r>
          </w:p>
        </w:tc>
        <w:tc>
          <w:tcPr>
            <w:tcW w:w="1757" w:type="dxa"/>
            <w:vAlign w:val="top"/>
          </w:tcPr>
          <w:p w14:paraId="55B341D9" wp14:textId="77777777">
            <w:r/>
            <w:r>
              <w:rPr>
                <w:rFonts w:ascii="Arial" w:hAnsi="Arial"/>
                <w:b w:val="0"/>
                <w:sz w:val="13"/>
              </w:rPr>
              <w:t>US-06</w:t>
            </w:r>
          </w:p>
        </w:tc>
        <w:tc>
          <w:tcPr>
            <w:tcW w:w="1757" w:type="dxa"/>
            <w:vAlign w:val="top"/>
          </w:tcPr>
          <w:p w14:paraId="76703483" wp14:textId="77777777">
            <w:r/>
            <w:r>
              <w:rPr>
                <w:rFonts w:ascii="Arial" w:hAnsi="Arial"/>
                <w:b w:val="0"/>
                <w:sz w:val="13"/>
              </w:rPr>
              <w:t>Teste de filtro por níveis</w:t>
            </w:r>
          </w:p>
        </w:tc>
        <w:tc>
          <w:tcPr>
            <w:tcW w:w="1757" w:type="dxa"/>
            <w:vAlign w:val="top"/>
          </w:tcPr>
          <w:p w14:paraId="6D48334C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5B18032D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2797B4F4" wp14:textId="77777777">
        <w:tc>
          <w:tcPr>
            <w:tcW w:w="1757" w:type="dxa"/>
            <w:vAlign w:val="top"/>
          </w:tcPr>
          <w:p w14:paraId="2610D1A0" wp14:textId="77777777">
            <w:r/>
            <w:r>
              <w:rPr>
                <w:rFonts w:ascii="Arial" w:hAnsi="Arial"/>
                <w:b w:val="0"/>
                <w:sz w:val="13"/>
              </w:rPr>
              <w:t>RF-07</w:t>
            </w:r>
          </w:p>
        </w:tc>
        <w:tc>
          <w:tcPr>
            <w:tcW w:w="1757" w:type="dxa"/>
            <w:vAlign w:val="top"/>
          </w:tcPr>
          <w:p w14:paraId="5C8FC20A" wp14:textId="77777777">
            <w:r/>
            <w:r>
              <w:rPr>
                <w:rFonts w:ascii="Arial" w:hAnsi="Arial"/>
                <w:b w:val="0"/>
                <w:sz w:val="13"/>
              </w:rPr>
              <w:t>SH-01 / perguntas 7 e 8</w:t>
            </w:r>
          </w:p>
        </w:tc>
        <w:tc>
          <w:tcPr>
            <w:tcW w:w="1757" w:type="dxa"/>
            <w:vAlign w:val="top"/>
          </w:tcPr>
          <w:p w14:paraId="48F9009D" wp14:textId="77777777">
            <w:r/>
            <w:r>
              <w:rPr>
                <w:rFonts w:ascii="Arial" w:hAnsi="Arial"/>
                <w:b w:val="0"/>
                <w:sz w:val="13"/>
              </w:rPr>
              <w:t>US-07</w:t>
            </w:r>
          </w:p>
        </w:tc>
        <w:tc>
          <w:tcPr>
            <w:tcW w:w="1757" w:type="dxa"/>
            <w:vAlign w:val="top"/>
          </w:tcPr>
          <w:p w14:paraId="2E3D406D" wp14:textId="77777777">
            <w:r/>
            <w:r>
              <w:rPr>
                <w:rFonts w:ascii="Arial" w:hAnsi="Arial"/>
                <w:b w:val="0"/>
                <w:sz w:val="13"/>
              </w:rPr>
              <w:t>Teste de exibição das orientações</w:t>
            </w:r>
          </w:p>
        </w:tc>
        <w:tc>
          <w:tcPr>
            <w:tcW w:w="1757" w:type="dxa"/>
            <w:vAlign w:val="top"/>
          </w:tcPr>
          <w:p w14:paraId="7A3D5C7B" wp14:textId="77777777">
            <w:r/>
            <w:r>
              <w:rPr>
                <w:rFonts w:ascii="Arial" w:hAnsi="Arial"/>
                <w:b w:val="0"/>
                <w:sz w:val="13"/>
              </w:rPr>
              <w:t>Could</w:t>
            </w:r>
          </w:p>
        </w:tc>
        <w:tc>
          <w:tcPr>
            <w:tcW w:w="1757" w:type="dxa"/>
            <w:vAlign w:val="top"/>
          </w:tcPr>
          <w:p w14:paraId="040F409F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706CC791" wp14:textId="77777777">
        <w:tc>
          <w:tcPr>
            <w:tcW w:w="1757" w:type="dxa"/>
            <w:vAlign w:val="top"/>
          </w:tcPr>
          <w:p w14:paraId="5C7832C7" wp14:textId="77777777">
            <w:r/>
            <w:r>
              <w:rPr>
                <w:rFonts w:ascii="Arial" w:hAnsi="Arial"/>
                <w:b w:val="0"/>
                <w:sz w:val="13"/>
              </w:rPr>
              <w:t>RF-08</w:t>
            </w:r>
          </w:p>
        </w:tc>
        <w:tc>
          <w:tcPr>
            <w:tcW w:w="1757" w:type="dxa"/>
            <w:vAlign w:val="top"/>
          </w:tcPr>
          <w:p w14:paraId="1FFDD544" wp14:textId="77777777">
            <w:r/>
            <w:r>
              <w:rPr>
                <w:rFonts w:ascii="Arial" w:hAnsi="Arial"/>
                <w:b w:val="0"/>
                <w:sz w:val="13"/>
              </w:rPr>
              <w:t>SH-02 / conflito</w:t>
            </w:r>
          </w:p>
        </w:tc>
        <w:tc>
          <w:tcPr>
            <w:tcW w:w="1757" w:type="dxa"/>
            <w:vAlign w:val="top"/>
          </w:tcPr>
          <w:p w14:paraId="13EC2D45" wp14:textId="77777777">
            <w:r/>
            <w:r>
              <w:rPr>
                <w:rFonts w:ascii="Arial" w:hAnsi="Arial"/>
                <w:b w:val="0"/>
                <w:sz w:val="13"/>
              </w:rPr>
              <w:t>US-08</w:t>
            </w:r>
          </w:p>
        </w:tc>
        <w:tc>
          <w:tcPr>
            <w:tcW w:w="1757" w:type="dxa"/>
            <w:vAlign w:val="top"/>
          </w:tcPr>
          <w:p w14:paraId="383715B1" wp14:textId="77777777">
            <w:r/>
            <w:r>
              <w:rPr>
                <w:rFonts w:ascii="Arial" w:hAnsi="Arial"/>
                <w:b w:val="0"/>
                <w:sz w:val="13"/>
              </w:rPr>
              <w:t>Teste de autenticação e permissão</w:t>
            </w:r>
          </w:p>
        </w:tc>
        <w:tc>
          <w:tcPr>
            <w:tcW w:w="1757" w:type="dxa"/>
            <w:vAlign w:val="top"/>
          </w:tcPr>
          <w:p w14:paraId="250C5F71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4FF2F6AE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39AC8A7A" wp14:textId="77777777">
        <w:tc>
          <w:tcPr>
            <w:tcW w:w="1757" w:type="dxa"/>
            <w:vAlign w:val="top"/>
          </w:tcPr>
          <w:p w14:paraId="13AAB733" wp14:textId="77777777">
            <w:r/>
            <w:r>
              <w:rPr>
                <w:rFonts w:ascii="Arial" w:hAnsi="Arial"/>
                <w:b w:val="0"/>
                <w:sz w:val="13"/>
              </w:rPr>
              <w:t>RNF-01</w:t>
            </w:r>
          </w:p>
        </w:tc>
        <w:tc>
          <w:tcPr>
            <w:tcW w:w="1757" w:type="dxa"/>
            <w:vAlign w:val="top"/>
          </w:tcPr>
          <w:p w14:paraId="0B7A389D" wp14:textId="77777777">
            <w:r/>
            <w:r>
              <w:rPr>
                <w:rFonts w:ascii="Arial" w:hAnsi="Arial"/>
                <w:b w:val="0"/>
                <w:sz w:val="13"/>
              </w:rPr>
              <w:t>SH-03 / desempenho</w:t>
            </w:r>
          </w:p>
        </w:tc>
        <w:tc>
          <w:tcPr>
            <w:tcW w:w="1757" w:type="dxa"/>
            <w:vAlign w:val="top"/>
          </w:tcPr>
          <w:p w14:paraId="6A8F60F0" wp14:textId="77777777">
            <w:r/>
            <w:r>
              <w:rPr>
                <w:rFonts w:ascii="Arial" w:hAnsi="Arial"/>
                <w:b w:val="0"/>
                <w:sz w:val="13"/>
              </w:rPr>
              <w:t>US-01 a US-06</w:t>
            </w:r>
          </w:p>
        </w:tc>
        <w:tc>
          <w:tcPr>
            <w:tcW w:w="1757" w:type="dxa"/>
            <w:vAlign w:val="top"/>
          </w:tcPr>
          <w:p w14:paraId="273F7856" wp14:textId="77777777">
            <w:r/>
            <w:r>
              <w:rPr>
                <w:rFonts w:ascii="Arial" w:hAnsi="Arial"/>
                <w:b w:val="0"/>
                <w:sz w:val="13"/>
              </w:rPr>
              <w:t>CT-RNF-01: 95% ≤ 2s / 100 usuários</w:t>
            </w:r>
          </w:p>
        </w:tc>
        <w:tc>
          <w:tcPr>
            <w:tcW w:w="1757" w:type="dxa"/>
            <w:vAlign w:val="top"/>
          </w:tcPr>
          <w:p w14:paraId="02A4511B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518E7584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4F3DEA21" wp14:textId="77777777">
        <w:tc>
          <w:tcPr>
            <w:tcW w:w="1757" w:type="dxa"/>
            <w:vAlign w:val="top"/>
          </w:tcPr>
          <w:p w14:paraId="18428A14" wp14:textId="77777777">
            <w:r/>
            <w:r>
              <w:rPr>
                <w:rFonts w:ascii="Arial" w:hAnsi="Arial"/>
                <w:b w:val="0"/>
                <w:sz w:val="13"/>
              </w:rPr>
              <w:t>RNF-02</w:t>
            </w:r>
          </w:p>
        </w:tc>
        <w:tc>
          <w:tcPr>
            <w:tcW w:w="1757" w:type="dxa"/>
            <w:vAlign w:val="top"/>
          </w:tcPr>
          <w:p w14:paraId="64529D7E" wp14:textId="77777777">
            <w:r/>
            <w:r>
              <w:rPr>
                <w:rFonts w:ascii="Arial" w:hAnsi="Arial"/>
                <w:b w:val="0"/>
                <w:sz w:val="13"/>
              </w:rPr>
              <w:t>SH-03 / disponibilidade</w:t>
            </w:r>
          </w:p>
        </w:tc>
        <w:tc>
          <w:tcPr>
            <w:tcW w:w="1757" w:type="dxa"/>
            <w:vAlign w:val="top"/>
          </w:tcPr>
          <w:p w14:paraId="46B14891" wp14:textId="77777777">
            <w:r/>
            <w:r>
              <w:rPr>
                <w:rFonts w:ascii="Arial" w:hAnsi="Arial"/>
                <w:b w:val="0"/>
                <w:sz w:val="13"/>
              </w:rPr>
              <w:t>US-01 a US-08</w:t>
            </w:r>
          </w:p>
        </w:tc>
        <w:tc>
          <w:tcPr>
            <w:tcW w:w="1757" w:type="dxa"/>
            <w:vAlign w:val="top"/>
          </w:tcPr>
          <w:p w14:paraId="5CA00492" wp14:textId="77777777">
            <w:r/>
            <w:r>
              <w:rPr>
                <w:rFonts w:ascii="Arial" w:hAnsi="Arial"/>
                <w:b w:val="0"/>
                <w:sz w:val="13"/>
              </w:rPr>
              <w:t>CT-RNF-02: ≥99% ao mês</w:t>
            </w:r>
          </w:p>
        </w:tc>
        <w:tc>
          <w:tcPr>
            <w:tcW w:w="1757" w:type="dxa"/>
            <w:vAlign w:val="top"/>
          </w:tcPr>
          <w:p w14:paraId="296E4419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71C46DCC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4D53EC4F" wp14:textId="77777777">
        <w:tc>
          <w:tcPr>
            <w:tcW w:w="1757" w:type="dxa"/>
            <w:vAlign w:val="top"/>
          </w:tcPr>
          <w:p w14:paraId="3B9A4A7C" wp14:textId="77777777">
            <w:r/>
            <w:r>
              <w:rPr>
                <w:rFonts w:ascii="Arial" w:hAnsi="Arial"/>
                <w:b w:val="0"/>
                <w:sz w:val="13"/>
              </w:rPr>
              <w:t>RNF-03</w:t>
            </w:r>
          </w:p>
        </w:tc>
        <w:tc>
          <w:tcPr>
            <w:tcW w:w="1757" w:type="dxa"/>
            <w:vAlign w:val="top"/>
          </w:tcPr>
          <w:p w14:paraId="493C0CA2" wp14:textId="77777777">
            <w:r/>
            <w:r>
              <w:rPr>
                <w:rFonts w:ascii="Arial" w:hAnsi="Arial"/>
                <w:b w:val="0"/>
                <w:sz w:val="13"/>
              </w:rPr>
              <w:t>SH-01 / usabilidade</w:t>
            </w:r>
          </w:p>
        </w:tc>
        <w:tc>
          <w:tcPr>
            <w:tcW w:w="1757" w:type="dxa"/>
            <w:vAlign w:val="top"/>
          </w:tcPr>
          <w:p w14:paraId="747CFFC2" wp14:textId="77777777">
            <w:r/>
            <w:r>
              <w:rPr>
                <w:rFonts w:ascii="Arial" w:hAnsi="Arial"/>
                <w:b w:val="0"/>
                <w:sz w:val="13"/>
              </w:rPr>
              <w:t>US-01, US-02, US-06</w:t>
            </w:r>
          </w:p>
        </w:tc>
        <w:tc>
          <w:tcPr>
            <w:tcW w:w="1757" w:type="dxa"/>
            <w:vAlign w:val="top"/>
          </w:tcPr>
          <w:p w14:paraId="7F604391" wp14:textId="77777777">
            <w:r/>
            <w:r>
              <w:rPr>
                <w:rFonts w:ascii="Arial" w:hAnsi="Arial"/>
                <w:b w:val="0"/>
                <w:sz w:val="13"/>
              </w:rPr>
              <w:t>CT-RNF-03: ≥80% localiza em ≤2 min</w:t>
            </w:r>
          </w:p>
        </w:tc>
        <w:tc>
          <w:tcPr>
            <w:tcW w:w="1757" w:type="dxa"/>
            <w:vAlign w:val="top"/>
          </w:tcPr>
          <w:p w14:paraId="2980B79A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72A2546B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3BFF1133" wp14:textId="77777777">
        <w:tc>
          <w:tcPr>
            <w:tcW w:w="1757" w:type="dxa"/>
            <w:vAlign w:val="top"/>
          </w:tcPr>
          <w:p w14:paraId="556D8F7E" wp14:textId="77777777">
            <w:r/>
            <w:r>
              <w:rPr>
                <w:rFonts w:ascii="Arial" w:hAnsi="Arial"/>
                <w:b w:val="0"/>
                <w:sz w:val="13"/>
              </w:rPr>
              <w:t>RNF-04</w:t>
            </w:r>
          </w:p>
        </w:tc>
        <w:tc>
          <w:tcPr>
            <w:tcW w:w="1757" w:type="dxa"/>
            <w:vAlign w:val="top"/>
          </w:tcPr>
          <w:p w14:paraId="58EDA33F" wp14:textId="77777777">
            <w:r/>
            <w:r>
              <w:rPr>
                <w:rFonts w:ascii="Arial" w:hAnsi="Arial"/>
                <w:b w:val="0"/>
                <w:sz w:val="13"/>
              </w:rPr>
              <w:t>SH-04 / segurança</w:t>
            </w:r>
          </w:p>
        </w:tc>
        <w:tc>
          <w:tcPr>
            <w:tcW w:w="1757" w:type="dxa"/>
            <w:vAlign w:val="top"/>
          </w:tcPr>
          <w:p w14:paraId="0A5E78E3" wp14:textId="77777777">
            <w:r/>
            <w:r>
              <w:rPr>
                <w:rFonts w:ascii="Arial" w:hAnsi="Arial"/>
                <w:b w:val="0"/>
                <w:sz w:val="13"/>
              </w:rPr>
              <w:t>US-08</w:t>
            </w:r>
          </w:p>
        </w:tc>
        <w:tc>
          <w:tcPr>
            <w:tcW w:w="1757" w:type="dxa"/>
            <w:vAlign w:val="top"/>
          </w:tcPr>
          <w:p w14:paraId="692DB11D" wp14:textId="77777777">
            <w:r/>
            <w:r>
              <w:rPr>
                <w:rFonts w:ascii="Arial" w:hAnsi="Arial"/>
                <w:b w:val="0"/>
                <w:sz w:val="13"/>
              </w:rPr>
              <w:t>CT-RNF-04: 100% alterações autenticadas e auditadas</w:t>
            </w:r>
          </w:p>
        </w:tc>
        <w:tc>
          <w:tcPr>
            <w:tcW w:w="1757" w:type="dxa"/>
            <w:vAlign w:val="top"/>
          </w:tcPr>
          <w:p w14:paraId="284DB9AD" wp14:textId="77777777"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w="1757" w:type="dxa"/>
            <w:vAlign w:val="top"/>
          </w:tcPr>
          <w:p w14:paraId="6957BCBB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  <w:tr xmlns:wp14="http://schemas.microsoft.com/office/word/2010/wordml" w14:paraId="1D7D9AD9" wp14:textId="77777777">
        <w:tc>
          <w:tcPr>
            <w:tcW w:w="1757" w:type="dxa"/>
            <w:vAlign w:val="top"/>
          </w:tcPr>
          <w:p w14:paraId="7966EE92" wp14:textId="77777777">
            <w:r/>
            <w:r>
              <w:rPr>
                <w:rFonts w:ascii="Arial" w:hAnsi="Arial"/>
                <w:b w:val="0"/>
                <w:sz w:val="13"/>
              </w:rPr>
              <w:t>RD-01</w:t>
            </w:r>
          </w:p>
        </w:tc>
        <w:tc>
          <w:tcPr>
            <w:tcW w:w="1757" w:type="dxa"/>
            <w:vAlign w:val="top"/>
          </w:tcPr>
          <w:p w14:paraId="11817A22" wp14:textId="77777777">
            <w:r/>
            <w:r>
              <w:rPr>
                <w:rFonts w:ascii="Arial" w:hAnsi="Arial"/>
                <w:b w:val="0"/>
                <w:sz w:val="13"/>
              </w:rPr>
              <w:t>SH-05 / regra de domínio</w:t>
            </w:r>
          </w:p>
        </w:tc>
        <w:tc>
          <w:tcPr>
            <w:tcW w:w="1757" w:type="dxa"/>
            <w:vAlign w:val="top"/>
          </w:tcPr>
          <w:p w14:paraId="279B7FD1" wp14:textId="77777777">
            <w:r/>
            <w:r>
              <w:rPr>
                <w:rFonts w:ascii="Arial" w:hAnsi="Arial"/>
                <w:b w:val="0"/>
                <w:sz w:val="13"/>
              </w:rPr>
              <w:t>US-03</w:t>
            </w:r>
          </w:p>
        </w:tc>
        <w:tc>
          <w:tcPr>
            <w:tcW w:w="1757" w:type="dxa"/>
            <w:vAlign w:val="top"/>
          </w:tcPr>
          <w:p w14:paraId="2E77192E" wp14:textId="77777777">
            <w:r/>
            <w:r>
              <w:rPr>
                <w:rFonts w:ascii="Arial" w:hAnsi="Arial"/>
                <w:b w:val="0"/>
                <w:sz w:val="13"/>
              </w:rPr>
              <w:t>CT-RD-01: níveis baixo/médio/alto/muito alto</w:t>
            </w:r>
          </w:p>
        </w:tc>
        <w:tc>
          <w:tcPr>
            <w:tcW w:w="1757" w:type="dxa"/>
            <w:vAlign w:val="top"/>
          </w:tcPr>
          <w:p w14:paraId="71896A24" wp14:textId="77777777"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w="1757" w:type="dxa"/>
            <w:vAlign w:val="top"/>
          </w:tcPr>
          <w:p w14:paraId="411AE96C" wp14:textId="77777777">
            <w:r/>
            <w:r>
              <w:rPr>
                <w:rFonts w:ascii="Arial" w:hAnsi="Arial"/>
                <w:b w:val="0"/>
                <w:sz w:val="13"/>
              </w:rPr>
              <w:t>Especificado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6A48A1FC" wp14:textId="77777777">
      <w:pPr>
        <w:pStyle w:val="Heading1"/>
      </w:pPr>
      <w:r>
        <w:t>7. VALIDAÇÃO E MELHORIAS</w:t>
      </w:r>
    </w:p>
    <w:p xmlns:wp14="http://schemas.microsoft.com/office/word/2010/wordml" w14:paraId="6FCF3440" wp14:textId="77777777">
      <w:r>
        <w:t>A revisão foi realizada sob três perspectivas: usuário, testador e arquiteto. As correções abaixo consolidam problemas encontrados nos materiais anteriores e adequam o documento aos critérios da atividade.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xmlns:wp14="http://schemas.microsoft.com/office/word/2010/wordml" w14:paraId="57633F9E" wp14:textId="77777777">
        <w:tc>
          <w:tcPr>
            <w:tcW w:w="2635" w:type="dxa"/>
            <w:vAlign w:val="top"/>
            <w:shd w:fill="E8E8E8"/>
          </w:tcPr>
          <w:p w14:paraId="6EF9D614" wp14:textId="77777777">
            <w:r/>
            <w:r>
              <w:rPr>
                <w:rFonts w:ascii="Arial" w:hAnsi="Arial"/>
                <w:b/>
                <w:sz w:val="14"/>
              </w:rPr>
              <w:t>Perspectiva</w:t>
            </w:r>
          </w:p>
        </w:tc>
        <w:tc>
          <w:tcPr>
            <w:tcW w:w="2635" w:type="dxa"/>
            <w:vAlign w:val="top"/>
            <w:shd w:fill="E8E8E8"/>
          </w:tcPr>
          <w:p w14:paraId="3E9AACA7" wp14:textId="77777777">
            <w:r/>
            <w:r>
              <w:rPr>
                <w:rFonts w:ascii="Arial" w:hAnsi="Arial"/>
                <w:b/>
                <w:sz w:val="14"/>
              </w:rPr>
              <w:t>Problema antes</w:t>
            </w:r>
          </w:p>
        </w:tc>
        <w:tc>
          <w:tcPr>
            <w:tcW w:w="2635" w:type="dxa"/>
            <w:vAlign w:val="top"/>
            <w:shd w:fill="E8E8E8"/>
          </w:tcPr>
          <w:p w14:paraId="10620652" wp14:textId="77777777">
            <w:r/>
            <w:r>
              <w:rPr>
                <w:rFonts w:ascii="Arial" w:hAnsi="Arial"/>
                <w:b/>
                <w:sz w:val="14"/>
              </w:rPr>
              <w:t>Antes</w:t>
            </w:r>
          </w:p>
        </w:tc>
        <w:tc>
          <w:tcPr>
            <w:tcW w:w="2635" w:type="dxa"/>
            <w:vAlign w:val="top"/>
            <w:shd w:fill="E8E8E8"/>
          </w:tcPr>
          <w:p w14:paraId="46FA38E1" wp14:textId="77777777">
            <w:r/>
            <w:r>
              <w:rPr>
                <w:rFonts w:ascii="Arial" w:hAnsi="Arial"/>
                <w:b/>
                <w:sz w:val="14"/>
              </w:rPr>
              <w:t>Depois</w:t>
            </w:r>
          </w:p>
        </w:tc>
      </w:tr>
      <w:tr xmlns:wp14="http://schemas.microsoft.com/office/word/2010/wordml" w14:paraId="18D58355" wp14:textId="77777777">
        <w:tc>
          <w:tcPr>
            <w:tcW w:w="2635" w:type="dxa"/>
            <w:vAlign w:val="top"/>
          </w:tcPr>
          <w:p w14:paraId="3AC750ED" wp14:textId="77777777">
            <w:r/>
            <w:r>
              <w:rPr>
                <w:rFonts w:ascii="Arial" w:hAnsi="Arial"/>
                <w:b w:val="0"/>
                <w:sz w:val="14"/>
              </w:rPr>
              <w:t>Testador</w:t>
            </w:r>
          </w:p>
        </w:tc>
        <w:tc>
          <w:tcPr>
            <w:tcW w:w="2635" w:type="dxa"/>
            <w:vAlign w:val="top"/>
          </w:tcPr>
          <w:p w14:paraId="6866B7D0" wp14:textId="77777777">
            <w:r/>
            <w:r>
              <w:rPr>
                <w:rFonts w:ascii="Arial" w:hAnsi="Arial"/>
                <w:b w:val="0"/>
                <w:sz w:val="14"/>
              </w:rPr>
              <w:t>RNF pouco mensurável</w:t>
            </w:r>
          </w:p>
        </w:tc>
        <w:tc>
          <w:tcPr>
            <w:tcW w:w="2635" w:type="dxa"/>
            <w:vAlign w:val="top"/>
          </w:tcPr>
          <w:p w14:paraId="2F8A6878" wp14:textId="77777777">
            <w:r/>
            <w:r>
              <w:rPr>
                <w:rFonts w:ascii="Arial" w:hAnsi="Arial"/>
                <w:b w:val="0"/>
                <w:sz w:val="14"/>
              </w:rPr>
              <w:t>“O sistema deve ser rápido.”</w:t>
            </w:r>
          </w:p>
        </w:tc>
        <w:tc>
          <w:tcPr>
            <w:tcW w:w="2635" w:type="dxa"/>
            <w:vAlign w:val="top"/>
          </w:tcPr>
          <w:p w14:paraId="7FFCAC34" wp14:textId="77777777">
            <w:r/>
            <w:r>
              <w:rPr>
                <w:rFonts w:ascii="Arial" w:hAnsi="Arial"/>
                <w:b w:val="0"/>
                <w:sz w:val="14"/>
              </w:rPr>
              <w:t>95% das requisições em até 2 segundos, com até 100 usuários simultâneos.</w:t>
            </w:r>
          </w:p>
        </w:tc>
      </w:tr>
      <w:tr xmlns:wp14="http://schemas.microsoft.com/office/word/2010/wordml" w14:paraId="0520BB91" wp14:textId="77777777">
        <w:tc>
          <w:tcPr>
            <w:tcW w:w="2635" w:type="dxa"/>
            <w:vAlign w:val="top"/>
          </w:tcPr>
          <w:p w14:paraId="68FB135C" wp14:textId="77777777">
            <w:r/>
            <w:r>
              <w:rPr>
                <w:rFonts w:ascii="Arial" w:hAnsi="Arial"/>
                <w:b w:val="0"/>
                <w:sz w:val="14"/>
              </w:rPr>
              <w:t>Arquiteto</w:t>
            </w:r>
          </w:p>
        </w:tc>
        <w:tc>
          <w:tcPr>
            <w:tcW w:w="2635" w:type="dxa"/>
            <w:vAlign w:val="top"/>
          </w:tcPr>
          <w:p w14:paraId="3520BF06" wp14:textId="77777777">
            <w:r/>
            <w:r>
              <w:rPr>
                <w:rFonts w:ascii="Arial" w:hAnsi="Arial"/>
                <w:b w:val="0"/>
                <w:sz w:val="14"/>
              </w:rPr>
              <w:t>Catálogo incompleto para a atividade</w:t>
            </w:r>
          </w:p>
        </w:tc>
        <w:tc>
          <w:tcPr>
            <w:tcW w:w="2635" w:type="dxa"/>
            <w:vAlign w:val="top"/>
          </w:tcPr>
          <w:p w14:paraId="14E6B97F" wp14:textId="77777777">
            <w:r/>
            <w:r>
              <w:rPr>
                <w:rFonts w:ascii="Arial" w:hAnsi="Arial"/>
                <w:b w:val="0"/>
                <w:sz w:val="14"/>
              </w:rPr>
              <w:t>5 RF e 3 RNF</w:t>
            </w:r>
          </w:p>
        </w:tc>
        <w:tc>
          <w:tcPr>
            <w:tcW w:w="2635" w:type="dxa"/>
            <w:vAlign w:val="top"/>
          </w:tcPr>
          <w:p w14:paraId="17BFE717" wp14:textId="77777777">
            <w:r/>
            <w:r>
              <w:rPr>
                <w:rFonts w:ascii="Arial" w:hAnsi="Arial"/>
                <w:b w:val="0"/>
                <w:sz w:val="14"/>
              </w:rPr>
              <w:t>8 RF, 4 RNF e 1 RD, todos com fonte e stakeholder.</w:t>
            </w:r>
          </w:p>
        </w:tc>
      </w:tr>
      <w:tr xmlns:wp14="http://schemas.microsoft.com/office/word/2010/wordml" w14:paraId="744B4393" wp14:textId="77777777">
        <w:tc>
          <w:tcPr>
            <w:tcW w:w="2635" w:type="dxa"/>
            <w:vAlign w:val="top"/>
          </w:tcPr>
          <w:p w14:paraId="1F0E9A60" wp14:textId="77777777">
            <w:r/>
            <w:r>
              <w:rPr>
                <w:rFonts w:ascii="Arial" w:hAnsi="Arial"/>
                <w:b w:val="0"/>
                <w:sz w:val="14"/>
              </w:rPr>
              <w:t>Usuário</w:t>
            </w:r>
          </w:p>
        </w:tc>
        <w:tc>
          <w:tcPr>
            <w:tcW w:w="2635" w:type="dxa"/>
            <w:vAlign w:val="top"/>
          </w:tcPr>
          <w:p w14:paraId="22500F22" wp14:textId="77777777">
            <w:r/>
            <w:r>
              <w:rPr>
                <w:rFonts w:ascii="Arial" w:hAnsi="Arial"/>
                <w:b w:val="0"/>
                <w:sz w:val="14"/>
              </w:rPr>
              <w:t>Histórias INVEST incompletas</w:t>
            </w:r>
          </w:p>
        </w:tc>
        <w:tc>
          <w:tcPr>
            <w:tcW w:w="2635" w:type="dxa"/>
            <w:vAlign w:val="top"/>
          </w:tcPr>
          <w:p w14:paraId="1F70CE6E" wp14:textId="77777777">
            <w:r/>
            <w:r>
              <w:rPr>
                <w:rFonts w:ascii="Arial" w:hAnsi="Arial"/>
                <w:b w:val="0"/>
                <w:sz w:val="14"/>
              </w:rPr>
              <w:t>Alguns critérios INVEST estavam sem preenchimento.</w:t>
            </w:r>
          </w:p>
        </w:tc>
        <w:tc>
          <w:tcPr>
            <w:tcW w:w="2635" w:type="dxa"/>
            <w:vAlign w:val="top"/>
          </w:tcPr>
          <w:p w14:paraId="11B63087" wp14:textId="77777777">
            <w:r/>
            <w:r>
              <w:rPr>
                <w:rFonts w:ascii="Arial" w:hAnsi="Arial"/>
                <w:b w:val="0"/>
                <w:sz w:val="14"/>
              </w:rPr>
              <w:t>Cada uma das 8 histórias foi ligada a requisitos e recebeu avaliação INVEST.</w:t>
            </w:r>
          </w:p>
        </w:tc>
      </w:tr>
      <w:tr xmlns:wp14="http://schemas.microsoft.com/office/word/2010/wordml" w14:paraId="000171A8" wp14:textId="77777777">
        <w:tc>
          <w:tcPr>
            <w:tcW w:w="2635" w:type="dxa"/>
            <w:vAlign w:val="top"/>
          </w:tcPr>
          <w:p w14:paraId="51A8F778" wp14:textId="77777777">
            <w:r/>
            <w:r>
              <w:rPr>
                <w:rFonts w:ascii="Arial" w:hAnsi="Arial"/>
                <w:b w:val="0"/>
                <w:sz w:val="14"/>
              </w:rPr>
              <w:t>Testador</w:t>
            </w:r>
          </w:p>
        </w:tc>
        <w:tc>
          <w:tcPr>
            <w:tcW w:w="2635" w:type="dxa"/>
            <w:vAlign w:val="top"/>
          </w:tcPr>
          <w:p w14:paraId="322BB400" wp14:textId="77777777">
            <w:r/>
            <w:r>
              <w:rPr>
                <w:rFonts w:ascii="Arial" w:hAnsi="Arial"/>
                <w:b w:val="0"/>
                <w:sz w:val="14"/>
              </w:rPr>
              <w:t>Rastreabilidade parcial</w:t>
            </w:r>
          </w:p>
        </w:tc>
        <w:tc>
          <w:tcPr>
            <w:tcW w:w="2635" w:type="dxa"/>
            <w:vAlign w:val="top"/>
          </w:tcPr>
          <w:p w14:paraId="3D43A184" wp14:textId="77777777">
            <w:r/>
            <w:r>
              <w:rPr>
                <w:rFonts w:ascii="Arial" w:hAnsi="Arial"/>
                <w:b w:val="0"/>
                <w:sz w:val="14"/>
              </w:rPr>
              <w:t>Matriz cobria apenas os requisitos existentes.</w:t>
            </w:r>
          </w:p>
        </w:tc>
        <w:tc>
          <w:tcPr>
            <w:tcW w:w="2635" w:type="dxa"/>
            <w:vAlign w:val="top"/>
          </w:tcPr>
          <w:p w14:paraId="1C78A630" wp14:textId="77777777">
            <w:r/>
            <w:r>
              <w:rPr>
                <w:rFonts w:ascii="Arial" w:hAnsi="Arial"/>
                <w:b w:val="0"/>
                <w:sz w:val="14"/>
              </w:rPr>
              <w:t>Matriz passa a cobrir RF-01 a RF-08, RNF-01 a RNF-04 e RD-01.</w:t>
            </w:r>
          </w:p>
        </w:tc>
      </w:tr>
      <w:tr xmlns:wp14="http://schemas.microsoft.com/office/word/2010/wordml" w14:paraId="71C524D1" wp14:textId="77777777">
        <w:tc>
          <w:tcPr>
            <w:tcW w:w="2635" w:type="dxa"/>
            <w:vAlign w:val="top"/>
          </w:tcPr>
          <w:p w14:paraId="704E6FB8" wp14:textId="77777777">
            <w:r/>
            <w:r>
              <w:rPr>
                <w:rFonts w:ascii="Arial" w:hAnsi="Arial"/>
                <w:b w:val="0"/>
                <w:sz w:val="14"/>
              </w:rPr>
              <w:t>Usuário</w:t>
            </w:r>
          </w:p>
        </w:tc>
        <w:tc>
          <w:tcPr>
            <w:tcW w:w="2635" w:type="dxa"/>
            <w:vAlign w:val="top"/>
          </w:tcPr>
          <w:p w14:paraId="2BBE3B36" wp14:textId="77777777">
            <w:r/>
            <w:r>
              <w:rPr>
                <w:rFonts w:ascii="Arial" w:hAnsi="Arial"/>
                <w:b w:val="0"/>
                <w:sz w:val="14"/>
              </w:rPr>
              <w:t>Aceite sem dados concretos</w:t>
            </w:r>
          </w:p>
        </w:tc>
        <w:tc>
          <w:tcPr>
            <w:tcW w:w="2635" w:type="dxa"/>
            <w:vAlign w:val="top"/>
          </w:tcPr>
          <w:p w14:paraId="06812E0E" wp14:textId="77777777">
            <w:r/>
            <w:r>
              <w:rPr>
                <w:rFonts w:ascii="Arial" w:hAnsi="Arial"/>
                <w:b w:val="0"/>
                <w:sz w:val="14"/>
              </w:rPr>
              <w:t>Cenários genéricos.</w:t>
            </w:r>
          </w:p>
        </w:tc>
        <w:tc>
          <w:tcPr>
            <w:tcW w:w="2635" w:type="dxa"/>
            <w:vAlign w:val="top"/>
          </w:tcPr>
          <w:p w14:paraId="7825F45B" wp14:textId="77777777">
            <w:r/>
            <w:r>
              <w:rPr>
                <w:rFonts w:ascii="Arial" w:hAnsi="Arial"/>
                <w:b w:val="0"/>
                <w:sz w:val="14"/>
              </w:rPr>
              <w:t>Cenários prioritários usam dados concretos, como endereço de exemplo e nível “Alto”.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12D4172E" wp14:textId="77777777">
      <w:pPr>
        <w:pStyle w:val="Heading1"/>
      </w:pPr>
      <w:r>
        <w:t>8. CHECKLIST DE CONFORMIDADE</w:t>
      </w:r>
    </w:p>
    <w:p xmlns:wp14="http://schemas.microsoft.com/office/word/2010/wordml" w14:paraId="0E5E11EF" wp14:textId="77777777">
      <w:r>
        <w:t>✓ Visão do problema com meta mensurável.</w:t>
      </w:r>
    </w:p>
    <w:p xmlns:wp14="http://schemas.microsoft.com/office/word/2010/wordml" w14:paraId="1BA1D57C" wp14:textId="77777777">
      <w:r>
        <w:t>✓ 6 stakeholders, incluindo operação/suporte e conformidade.</w:t>
      </w:r>
    </w:p>
    <w:p xmlns:wp14="http://schemas.microsoft.com/office/word/2010/wordml" w14:paraId="2D52F628" wp14:textId="77777777">
      <w:r>
        <w:t>✓ 2 técnicas de elicitação e conflito com negociação.</w:t>
      </w:r>
    </w:p>
    <w:p xmlns:wp14="http://schemas.microsoft.com/office/word/2010/wordml" w14:paraId="6358219F" wp14:textId="77777777">
      <w:r>
        <w:t>✓ 8 RF, 4 RNF mensuráveis e 1 RD.</w:t>
      </w:r>
    </w:p>
    <w:p xmlns:wp14="http://schemas.microsoft.com/office/word/2010/wordml" w14:paraId="73A71401" wp14:textId="77777777">
      <w:r>
        <w:t>✓ Todos os requisitos possuem fonte e stakeholder.</w:t>
      </w:r>
    </w:p>
    <w:p xmlns:wp14="http://schemas.microsoft.com/office/word/2010/wordml" w14:paraId="249BF291" wp14:textId="77777777">
      <w:r>
        <w:t>✓ 8 histórias no formato Como / Quero / Para com avaliação INVEST.</w:t>
      </w:r>
    </w:p>
    <w:p xmlns:wp14="http://schemas.microsoft.com/office/word/2010/wordml" w14:paraId="61A64F20" wp14:textId="77777777">
      <w:r>
        <w:t>✓ 3 histórias prioritárias com cenário feliz e de exceção em Gherkin.</w:t>
      </w:r>
    </w:p>
    <w:p xmlns:wp14="http://schemas.microsoft.com/office/word/2010/wordml" w14:paraId="1837332D" wp14:textId="77777777">
      <w:r>
        <w:t>✓ Backlog completo priorizado por MoSCoW e justificado.</w:t>
      </w:r>
    </w:p>
    <w:p xmlns:wp14="http://schemas.microsoft.com/office/word/2010/wordml" w14:paraId="367DBB2F" wp14:textId="77777777">
      <w:r>
        <w:t>✓ DoR definida.</w:t>
      </w:r>
    </w:p>
    <w:p xmlns:wp14="http://schemas.microsoft.com/office/word/2010/wordml" w14:paraId="50959904" wp14:textId="77777777">
      <w:r>
        <w:t>✓ Matriz de rastreabilidade cobrindo todos os requisitos.</w:t>
      </w:r>
    </w:p>
    <w:p xmlns:wp14="http://schemas.microsoft.com/office/word/2010/wordml" w14:paraId="2F3D37B3" wp14:textId="77777777">
      <w:r w:rsidR="4DFB509C">
        <w:rPr/>
        <w:t>✓ Mais de 3 melhorias registradas com antes/depois.</w:t>
      </w:r>
    </w:p>
    <w:p xmlns:wp14="http://schemas.microsoft.com/office/word/2010/wordml" w14:paraId="35248279" wp14:textId="34431354"/>
    <w:sectPr w:rsidRPr="0006063C" w:rsidR="00FC693F" w:rsidSect="00034616">
      <w:footerReference w:type="default" r:id="rId9"/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1834F0D" wp14:textId="77777777">
    <w:pPr>
      <w:pStyle w:val="Footer"/>
      <w:jc w:val="center"/>
    </w:pPr>
    <w:r>
      <w:t>Especificação de Requisitos — Projeto Integrador | Ciclo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F8D00"/>
    <w:rsid w:val="0B9232AD"/>
    <w:rsid w:val="168F54A0"/>
    <w:rsid w:val="2F93B90A"/>
    <w:rsid w:val="2F93B90A"/>
    <w:rsid w:val="2FD419F6"/>
    <w:rsid w:val="3119CC13"/>
    <w:rsid w:val="3119CC13"/>
    <w:rsid w:val="4DFB509C"/>
    <w:rsid w:val="51FF818F"/>
    <w:rsid w:val="6B3B8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3E541FE-4C07-4A8D-975E-0A7D5CC34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JALISON SANTANA MOURA</lastModifiedBy>
  <revision>2</revision>
  <dcterms:created xsi:type="dcterms:W3CDTF">2013-12-23T23:15:00.0000000Z</dcterms:created>
  <dcterms:modified xsi:type="dcterms:W3CDTF">2026-09-23T12:03:07.8888905Z</dcterms:modified>
  <category/>
</coreProperties>
</file>